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5244"/>
        <w:gridCol w:w="5244"/>
      </w:tblGrid>
      <w:tr w:rsidR="00F6537F" w14:paraId="798496D2" w14:textId="77777777">
        <w:trPr>
          <w:jc w:val="center"/>
        </w:trPr>
        <w:tc>
          <w:tcPr>
            <w:tcW w:w="5244" w:type="dxa"/>
            <w:tcBorders>
              <w:top w:val="nil"/>
              <w:left w:val="nil"/>
              <w:bottom w:val="nil"/>
              <w:right w:val="nil"/>
            </w:tcBorders>
            <w:tcMar>
              <w:top w:w="0" w:type="dxa"/>
              <w:left w:w="0" w:type="dxa"/>
              <w:bottom w:w="0" w:type="dxa"/>
              <w:right w:w="0" w:type="dxa"/>
            </w:tcMar>
            <w:vAlign w:val="center"/>
          </w:tcPr>
          <w:p w14:paraId="26D74A5A" w14:textId="77777777" w:rsidR="00F6537F" w:rsidRDefault="00000000">
            <w:pPr>
              <w:spacing w:line="240" w:lineRule="auto"/>
            </w:pPr>
            <w:r>
              <w:rPr>
                <w:noProof/>
              </w:rPr>
              <w:drawing>
                <wp:inline distT="0" distB="0" distL="0" distR="0" wp14:anchorId="4189D54B" wp14:editId="5FC86C3F">
                  <wp:extent cx="1691640" cy="56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91640" cy="562750"/>
                          </a:xfrm>
                          <a:prstGeom prst="rect">
                            <a:avLst/>
                          </a:prstGeom>
                        </pic:spPr>
                      </pic:pic>
                    </a:graphicData>
                  </a:graphic>
                </wp:inline>
              </w:drawing>
            </w:r>
          </w:p>
          <w:p w14:paraId="2C4C1B8A" w14:textId="77777777" w:rsidR="00F6537F" w:rsidRDefault="00000000">
            <w:pPr>
              <w:spacing w:line="240" w:lineRule="auto"/>
            </w:pPr>
            <w:r>
              <w:rPr>
                <w:b/>
                <w:color w:val="173E73"/>
                <w:sz w:val="21"/>
              </w:rPr>
              <w:t>MAKENDI IC VE DIS TICARET LTD.</w:t>
            </w:r>
          </w:p>
          <w:p w14:paraId="7EC9437D" w14:textId="77777777" w:rsidR="00F6537F" w:rsidRDefault="00000000">
            <w:pPr>
              <w:spacing w:line="240" w:lineRule="auto"/>
            </w:pPr>
            <w:r>
              <w:rPr>
                <w:color w:val="1F1F1F"/>
                <w:sz w:val="16"/>
              </w:rPr>
              <w:t>Murat Reis Mah. Nuh Kuyusu Cad. Payanda Sok. No. 9, 34664</w:t>
            </w:r>
          </w:p>
          <w:p w14:paraId="0A2F01C2" w14:textId="77777777" w:rsidR="00F6537F" w:rsidRDefault="00000000">
            <w:pPr>
              <w:spacing w:line="240" w:lineRule="auto"/>
            </w:pPr>
            <w:r>
              <w:rPr>
                <w:color w:val="1F1F1F"/>
                <w:sz w:val="16"/>
              </w:rPr>
              <w:t>Uskudar, Istanbul / Turkiye</w:t>
            </w:r>
          </w:p>
        </w:tc>
        <w:tc>
          <w:tcPr>
            <w:tcW w:w="5244" w:type="dxa"/>
            <w:tcBorders>
              <w:top w:val="nil"/>
              <w:left w:val="nil"/>
              <w:bottom w:val="nil"/>
              <w:right w:val="nil"/>
            </w:tcBorders>
            <w:tcMar>
              <w:top w:w="0" w:type="dxa"/>
              <w:left w:w="0" w:type="dxa"/>
              <w:bottom w:w="0" w:type="dxa"/>
              <w:right w:w="0" w:type="dxa"/>
            </w:tcMar>
            <w:vAlign w:val="center"/>
          </w:tcPr>
          <w:p w14:paraId="48631FF4" w14:textId="77777777" w:rsidR="00F6537F" w:rsidRDefault="00000000">
            <w:pPr>
              <w:spacing w:line="240" w:lineRule="auto"/>
              <w:jc w:val="center"/>
            </w:pPr>
            <w:r>
              <w:rPr>
                <w:b/>
                <w:color w:val="163B70"/>
                <w:sz w:val="29"/>
              </w:rPr>
              <w:t>PRODUCT SPECIFICATION</w:t>
            </w:r>
          </w:p>
          <w:p w14:paraId="1DCDC17D" w14:textId="77777777" w:rsidR="00F6537F" w:rsidRDefault="00000000">
            <w:pPr>
              <w:spacing w:line="240" w:lineRule="auto"/>
              <w:jc w:val="center"/>
            </w:pPr>
            <w:r>
              <w:rPr>
                <w:b/>
                <w:color w:val="E87E00"/>
                <w:sz w:val="18"/>
              </w:rPr>
              <w:t>SCG 40 HBSO MAKENDI GLUCOSE SYRUP</w:t>
            </w:r>
          </w:p>
        </w:tc>
      </w:tr>
    </w:tbl>
    <w:p w14:paraId="6E9B0241" w14:textId="77777777" w:rsidR="00F6537F" w:rsidRDefault="00F6537F">
      <w:pPr>
        <w:spacing w:line="18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14AC0CB7" w14:textId="77777777">
        <w:tc>
          <w:tcPr>
            <w:tcW w:w="10483" w:type="dxa"/>
            <w:shd w:val="clear" w:color="auto" w:fill="173E73"/>
            <w:tcMar>
              <w:top w:w="55" w:type="dxa"/>
              <w:left w:w="70" w:type="dxa"/>
              <w:bottom w:w="55" w:type="dxa"/>
              <w:right w:w="70" w:type="dxa"/>
            </w:tcMar>
            <w:vAlign w:val="center"/>
          </w:tcPr>
          <w:p w14:paraId="4BB25D24" w14:textId="77777777" w:rsidR="00F6537F" w:rsidRDefault="00000000">
            <w:pPr>
              <w:keepLines/>
              <w:spacing w:line="240" w:lineRule="auto"/>
            </w:pPr>
            <w:r>
              <w:rPr>
                <w:b/>
                <w:color w:val="FFFFFF"/>
                <w:sz w:val="18"/>
              </w:rPr>
              <w:t>PRODUCT DESCRIPTION</w:t>
            </w:r>
          </w:p>
        </w:tc>
      </w:tr>
    </w:tbl>
    <w:p w14:paraId="27708BC5"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2"/>
        <w:gridCol w:w="7531"/>
      </w:tblGrid>
      <w:tr w:rsidR="00F6537F" w14:paraId="5B0C2A2B" w14:textId="77777777">
        <w:tc>
          <w:tcPr>
            <w:tcW w:w="2952" w:type="dxa"/>
            <w:shd w:val="clear" w:color="auto" w:fill="DCE6F1"/>
            <w:tcMar>
              <w:top w:w="55" w:type="dxa"/>
              <w:left w:w="70" w:type="dxa"/>
              <w:bottom w:w="55" w:type="dxa"/>
              <w:right w:w="70" w:type="dxa"/>
            </w:tcMar>
            <w:vAlign w:val="center"/>
          </w:tcPr>
          <w:p w14:paraId="23AEBC64" w14:textId="77777777" w:rsidR="00F6537F" w:rsidRDefault="00000000">
            <w:pPr>
              <w:keepLines/>
              <w:spacing w:line="240" w:lineRule="auto"/>
            </w:pPr>
            <w:r>
              <w:rPr>
                <w:b/>
                <w:color w:val="173E73"/>
                <w:sz w:val="17"/>
              </w:rPr>
              <w:t>Product Name</w:t>
            </w:r>
          </w:p>
        </w:tc>
        <w:tc>
          <w:tcPr>
            <w:tcW w:w="7531" w:type="dxa"/>
            <w:tcMar>
              <w:top w:w="55" w:type="dxa"/>
              <w:left w:w="70" w:type="dxa"/>
              <w:bottom w:w="55" w:type="dxa"/>
              <w:right w:w="70" w:type="dxa"/>
            </w:tcMar>
            <w:vAlign w:val="center"/>
          </w:tcPr>
          <w:p w14:paraId="017E082C" w14:textId="4FB9FD37" w:rsidR="00F6537F" w:rsidRDefault="00000000">
            <w:pPr>
              <w:keepLines/>
              <w:spacing w:line="240" w:lineRule="auto"/>
            </w:pPr>
            <w:r>
              <w:rPr>
                <w:color w:val="1F1F1F"/>
                <w:sz w:val="17"/>
              </w:rPr>
              <w:t>HBSO MAKENDI GLUCOSE SYRUP</w:t>
            </w:r>
          </w:p>
        </w:tc>
      </w:tr>
      <w:tr w:rsidR="0003119C" w14:paraId="028A06BA" w14:textId="77777777">
        <w:tc>
          <w:tcPr>
            <w:tcW w:w="2952" w:type="dxa"/>
            <w:shd w:val="clear" w:color="auto" w:fill="DCE6F1"/>
            <w:tcMar>
              <w:top w:w="55" w:type="dxa"/>
              <w:left w:w="70" w:type="dxa"/>
              <w:bottom w:w="55" w:type="dxa"/>
              <w:right w:w="70" w:type="dxa"/>
            </w:tcMar>
            <w:vAlign w:val="center"/>
          </w:tcPr>
          <w:p w14:paraId="21F9DFCF" w14:textId="661CB1D5" w:rsidR="0003119C" w:rsidRDefault="0003119C">
            <w:pPr>
              <w:keepLines/>
              <w:spacing w:line="240" w:lineRule="auto"/>
              <w:rPr>
                <w:b/>
                <w:color w:val="173E73"/>
                <w:sz w:val="17"/>
              </w:rPr>
            </w:pPr>
            <w:r>
              <w:rPr>
                <w:b/>
                <w:color w:val="173E73"/>
                <w:sz w:val="17"/>
              </w:rPr>
              <w:t>Product</w:t>
            </w:r>
            <w:r>
              <w:rPr>
                <w:b/>
                <w:color w:val="173E73"/>
                <w:sz w:val="17"/>
              </w:rPr>
              <w:t xml:space="preserve"> Code</w:t>
            </w:r>
          </w:p>
        </w:tc>
        <w:tc>
          <w:tcPr>
            <w:tcW w:w="7531" w:type="dxa"/>
            <w:tcMar>
              <w:top w:w="55" w:type="dxa"/>
              <w:left w:w="70" w:type="dxa"/>
              <w:bottom w:w="55" w:type="dxa"/>
              <w:right w:w="70" w:type="dxa"/>
            </w:tcMar>
            <w:vAlign w:val="center"/>
          </w:tcPr>
          <w:p w14:paraId="0A0BD228" w14:textId="0430B7E9" w:rsidR="0003119C" w:rsidRDefault="0003119C">
            <w:pPr>
              <w:keepLines/>
              <w:spacing w:line="240" w:lineRule="auto"/>
              <w:rPr>
                <w:color w:val="1F1F1F"/>
                <w:sz w:val="17"/>
              </w:rPr>
            </w:pPr>
            <w:r>
              <w:rPr>
                <w:color w:val="1F1F1F"/>
                <w:sz w:val="17"/>
              </w:rPr>
              <w:t>SCG 40</w:t>
            </w:r>
          </w:p>
        </w:tc>
      </w:tr>
      <w:tr w:rsidR="00F6537F" w14:paraId="00A16021" w14:textId="77777777">
        <w:tc>
          <w:tcPr>
            <w:tcW w:w="2952" w:type="dxa"/>
            <w:shd w:val="clear" w:color="auto" w:fill="DCE6F1"/>
            <w:tcMar>
              <w:top w:w="55" w:type="dxa"/>
              <w:left w:w="70" w:type="dxa"/>
              <w:bottom w:w="55" w:type="dxa"/>
              <w:right w:w="70" w:type="dxa"/>
            </w:tcMar>
            <w:vAlign w:val="center"/>
          </w:tcPr>
          <w:p w14:paraId="7CBA9793" w14:textId="77777777" w:rsidR="00F6537F" w:rsidRDefault="00000000">
            <w:pPr>
              <w:keepLines/>
              <w:spacing w:line="240" w:lineRule="auto"/>
            </w:pPr>
            <w:r>
              <w:rPr>
                <w:b/>
                <w:color w:val="173E73"/>
                <w:sz w:val="17"/>
              </w:rPr>
              <w:t>Product Description</w:t>
            </w:r>
          </w:p>
        </w:tc>
        <w:tc>
          <w:tcPr>
            <w:tcW w:w="7531" w:type="dxa"/>
            <w:tcMar>
              <w:top w:w="55" w:type="dxa"/>
              <w:left w:w="70" w:type="dxa"/>
              <w:bottom w:w="55" w:type="dxa"/>
              <w:right w:w="70" w:type="dxa"/>
            </w:tcMar>
            <w:vAlign w:val="center"/>
          </w:tcPr>
          <w:p w14:paraId="1D55D38C" w14:textId="77777777" w:rsidR="00F6537F" w:rsidRDefault="00000000">
            <w:pPr>
              <w:keepLines/>
              <w:spacing w:line="240" w:lineRule="auto"/>
            </w:pPr>
            <w:r>
              <w:rPr>
                <w:color w:val="1F1F1F"/>
                <w:sz w:val="17"/>
              </w:rPr>
              <w:t>Obtained by purified and condensed natural sugar syrup produced by hydrolisation of corn starch.</w:t>
            </w:r>
          </w:p>
        </w:tc>
      </w:tr>
    </w:tbl>
    <w:p w14:paraId="49F1834A"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1CCE3EF2" w14:textId="77777777">
        <w:tc>
          <w:tcPr>
            <w:tcW w:w="10483" w:type="dxa"/>
            <w:shd w:val="clear" w:color="auto" w:fill="173E73"/>
            <w:tcMar>
              <w:top w:w="55" w:type="dxa"/>
              <w:left w:w="70" w:type="dxa"/>
              <w:bottom w:w="55" w:type="dxa"/>
              <w:right w:w="70" w:type="dxa"/>
            </w:tcMar>
            <w:vAlign w:val="center"/>
          </w:tcPr>
          <w:p w14:paraId="51469BA7" w14:textId="77777777" w:rsidR="00F6537F" w:rsidRDefault="00000000">
            <w:pPr>
              <w:keepLines/>
              <w:spacing w:line="240" w:lineRule="auto"/>
            </w:pPr>
            <w:r>
              <w:rPr>
                <w:b/>
                <w:color w:val="FFFFFF"/>
                <w:sz w:val="18"/>
              </w:rPr>
              <w:t>PHYSICAL &amp; CHEMICAL PROPERTIES</w:t>
            </w:r>
          </w:p>
        </w:tc>
      </w:tr>
    </w:tbl>
    <w:p w14:paraId="2F518542"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456"/>
        <w:gridCol w:w="1152"/>
        <w:gridCol w:w="1008"/>
        <w:gridCol w:w="1008"/>
        <w:gridCol w:w="3859"/>
      </w:tblGrid>
      <w:tr w:rsidR="00F6537F" w14:paraId="5120573B" w14:textId="77777777">
        <w:tc>
          <w:tcPr>
            <w:tcW w:w="3456" w:type="dxa"/>
            <w:shd w:val="clear" w:color="auto" w:fill="DCE6F1"/>
            <w:tcMar>
              <w:top w:w="55" w:type="dxa"/>
              <w:left w:w="70" w:type="dxa"/>
              <w:bottom w:w="55" w:type="dxa"/>
              <w:right w:w="70" w:type="dxa"/>
            </w:tcMar>
            <w:vAlign w:val="center"/>
          </w:tcPr>
          <w:p w14:paraId="6572096B" w14:textId="77777777" w:rsidR="00F6537F" w:rsidRDefault="00000000">
            <w:pPr>
              <w:keepLines/>
              <w:spacing w:line="240" w:lineRule="auto"/>
              <w:jc w:val="center"/>
            </w:pPr>
            <w:r>
              <w:rPr>
                <w:b/>
                <w:color w:val="173E73"/>
                <w:sz w:val="16"/>
              </w:rPr>
              <w:t>Parameter</w:t>
            </w:r>
          </w:p>
        </w:tc>
        <w:tc>
          <w:tcPr>
            <w:tcW w:w="1152" w:type="dxa"/>
            <w:shd w:val="clear" w:color="auto" w:fill="DCE6F1"/>
            <w:tcMar>
              <w:top w:w="55" w:type="dxa"/>
              <w:left w:w="70" w:type="dxa"/>
              <w:bottom w:w="55" w:type="dxa"/>
              <w:right w:w="70" w:type="dxa"/>
            </w:tcMar>
            <w:vAlign w:val="center"/>
          </w:tcPr>
          <w:p w14:paraId="62E042E8" w14:textId="77777777" w:rsidR="00F6537F" w:rsidRDefault="00000000">
            <w:pPr>
              <w:keepLines/>
              <w:spacing w:line="240" w:lineRule="auto"/>
              <w:jc w:val="center"/>
            </w:pPr>
            <w:r>
              <w:rPr>
                <w:b/>
                <w:color w:val="173E73"/>
                <w:sz w:val="16"/>
              </w:rPr>
              <w:t>Unit</w:t>
            </w:r>
          </w:p>
        </w:tc>
        <w:tc>
          <w:tcPr>
            <w:tcW w:w="1008" w:type="dxa"/>
            <w:shd w:val="clear" w:color="auto" w:fill="DCE6F1"/>
            <w:tcMar>
              <w:top w:w="55" w:type="dxa"/>
              <w:left w:w="70" w:type="dxa"/>
              <w:bottom w:w="55" w:type="dxa"/>
              <w:right w:w="70" w:type="dxa"/>
            </w:tcMar>
            <w:vAlign w:val="center"/>
          </w:tcPr>
          <w:p w14:paraId="5073B3D8" w14:textId="77777777" w:rsidR="00F6537F" w:rsidRDefault="00000000">
            <w:pPr>
              <w:keepLines/>
              <w:spacing w:line="240" w:lineRule="auto"/>
              <w:jc w:val="center"/>
            </w:pPr>
            <w:r>
              <w:rPr>
                <w:b/>
                <w:color w:val="173E73"/>
                <w:sz w:val="16"/>
              </w:rPr>
              <w:t>Min</w:t>
            </w:r>
          </w:p>
        </w:tc>
        <w:tc>
          <w:tcPr>
            <w:tcW w:w="1008" w:type="dxa"/>
            <w:shd w:val="clear" w:color="auto" w:fill="DCE6F1"/>
            <w:tcMar>
              <w:top w:w="55" w:type="dxa"/>
              <w:left w:w="70" w:type="dxa"/>
              <w:bottom w:w="55" w:type="dxa"/>
              <w:right w:w="70" w:type="dxa"/>
            </w:tcMar>
            <w:vAlign w:val="center"/>
          </w:tcPr>
          <w:p w14:paraId="01C73F16" w14:textId="77777777" w:rsidR="00F6537F" w:rsidRDefault="00000000">
            <w:pPr>
              <w:keepLines/>
              <w:spacing w:line="240" w:lineRule="auto"/>
              <w:jc w:val="center"/>
            </w:pPr>
            <w:r>
              <w:rPr>
                <w:b/>
                <w:color w:val="173E73"/>
                <w:sz w:val="16"/>
              </w:rPr>
              <w:t>Max</w:t>
            </w:r>
          </w:p>
        </w:tc>
        <w:tc>
          <w:tcPr>
            <w:tcW w:w="3859" w:type="dxa"/>
            <w:shd w:val="clear" w:color="auto" w:fill="DCE6F1"/>
            <w:tcMar>
              <w:top w:w="55" w:type="dxa"/>
              <w:left w:w="70" w:type="dxa"/>
              <w:bottom w:w="55" w:type="dxa"/>
              <w:right w:w="70" w:type="dxa"/>
            </w:tcMar>
            <w:vAlign w:val="center"/>
          </w:tcPr>
          <w:p w14:paraId="53CBEBC2" w14:textId="77777777" w:rsidR="00F6537F" w:rsidRDefault="00000000">
            <w:pPr>
              <w:keepLines/>
              <w:spacing w:line="240" w:lineRule="auto"/>
              <w:jc w:val="center"/>
            </w:pPr>
            <w:r>
              <w:rPr>
                <w:b/>
                <w:color w:val="173E73"/>
                <w:sz w:val="16"/>
              </w:rPr>
              <w:t>Method</w:t>
            </w:r>
          </w:p>
        </w:tc>
      </w:tr>
      <w:tr w:rsidR="00F6537F" w14:paraId="46C6C7FE" w14:textId="77777777">
        <w:tc>
          <w:tcPr>
            <w:tcW w:w="3456" w:type="dxa"/>
            <w:shd w:val="clear" w:color="auto" w:fill="D9E4F2"/>
            <w:tcMar>
              <w:top w:w="55" w:type="dxa"/>
              <w:left w:w="70" w:type="dxa"/>
              <w:bottom w:w="55" w:type="dxa"/>
              <w:right w:w="70" w:type="dxa"/>
            </w:tcMar>
            <w:vAlign w:val="center"/>
          </w:tcPr>
          <w:p w14:paraId="60BF5689" w14:textId="77777777" w:rsidR="00F6537F" w:rsidRDefault="00000000">
            <w:pPr>
              <w:keepLines/>
              <w:spacing w:line="240" w:lineRule="auto"/>
            </w:pPr>
            <w:r>
              <w:rPr>
                <w:color w:val="1F1F1F"/>
                <w:sz w:val="16"/>
              </w:rPr>
              <w:t>Brix (20 °C)</w:t>
            </w:r>
          </w:p>
        </w:tc>
        <w:tc>
          <w:tcPr>
            <w:tcW w:w="1152" w:type="dxa"/>
            <w:tcMar>
              <w:top w:w="55" w:type="dxa"/>
              <w:left w:w="70" w:type="dxa"/>
              <w:bottom w:w="55" w:type="dxa"/>
              <w:right w:w="70" w:type="dxa"/>
            </w:tcMar>
            <w:vAlign w:val="center"/>
          </w:tcPr>
          <w:p w14:paraId="2767B963"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513FC8DB" w14:textId="77777777" w:rsidR="00F6537F" w:rsidRDefault="00000000">
            <w:pPr>
              <w:keepLines/>
              <w:spacing w:line="240" w:lineRule="auto"/>
              <w:jc w:val="center"/>
            </w:pPr>
            <w:r>
              <w:rPr>
                <w:color w:val="1F1F1F"/>
                <w:sz w:val="16"/>
              </w:rPr>
              <w:t>84.0</w:t>
            </w:r>
          </w:p>
        </w:tc>
        <w:tc>
          <w:tcPr>
            <w:tcW w:w="1008" w:type="dxa"/>
            <w:tcMar>
              <w:top w:w="55" w:type="dxa"/>
              <w:left w:w="70" w:type="dxa"/>
              <w:bottom w:w="55" w:type="dxa"/>
              <w:right w:w="70" w:type="dxa"/>
            </w:tcMar>
            <w:vAlign w:val="center"/>
          </w:tcPr>
          <w:p w14:paraId="170954C0" w14:textId="77777777" w:rsidR="00F6537F" w:rsidRDefault="00000000">
            <w:pPr>
              <w:keepLines/>
              <w:spacing w:line="240" w:lineRule="auto"/>
              <w:jc w:val="center"/>
            </w:pPr>
            <w:r>
              <w:rPr>
                <w:color w:val="1F1F1F"/>
                <w:sz w:val="16"/>
              </w:rPr>
              <w:t>86.0</w:t>
            </w:r>
          </w:p>
        </w:tc>
        <w:tc>
          <w:tcPr>
            <w:tcW w:w="3859" w:type="dxa"/>
            <w:tcMar>
              <w:top w:w="55" w:type="dxa"/>
              <w:left w:w="70" w:type="dxa"/>
              <w:bottom w:w="55" w:type="dxa"/>
              <w:right w:w="70" w:type="dxa"/>
            </w:tcMar>
            <w:vAlign w:val="center"/>
          </w:tcPr>
          <w:p w14:paraId="5C04FF66" w14:textId="77777777" w:rsidR="00F6537F" w:rsidRDefault="00000000">
            <w:pPr>
              <w:keepLines/>
              <w:spacing w:line="240" w:lineRule="auto"/>
            </w:pPr>
            <w:r>
              <w:rPr>
                <w:color w:val="1F1F1F"/>
                <w:sz w:val="16"/>
              </w:rPr>
              <w:t>TL.LB.60</w:t>
            </w:r>
          </w:p>
        </w:tc>
      </w:tr>
      <w:tr w:rsidR="00F6537F" w14:paraId="58446FEF" w14:textId="77777777">
        <w:tc>
          <w:tcPr>
            <w:tcW w:w="3456" w:type="dxa"/>
            <w:shd w:val="clear" w:color="auto" w:fill="D9E4F2"/>
            <w:tcMar>
              <w:top w:w="55" w:type="dxa"/>
              <w:left w:w="70" w:type="dxa"/>
              <w:bottom w:w="55" w:type="dxa"/>
              <w:right w:w="70" w:type="dxa"/>
            </w:tcMar>
            <w:vAlign w:val="center"/>
          </w:tcPr>
          <w:p w14:paraId="52F3303E" w14:textId="77777777" w:rsidR="00F6537F" w:rsidRDefault="00000000">
            <w:pPr>
              <w:keepLines/>
              <w:spacing w:line="240" w:lineRule="auto"/>
            </w:pPr>
            <w:r>
              <w:rPr>
                <w:color w:val="1F1F1F"/>
                <w:sz w:val="16"/>
              </w:rPr>
              <w:t>Dry Substance</w:t>
            </w:r>
          </w:p>
        </w:tc>
        <w:tc>
          <w:tcPr>
            <w:tcW w:w="1152" w:type="dxa"/>
            <w:tcMar>
              <w:top w:w="55" w:type="dxa"/>
              <w:left w:w="70" w:type="dxa"/>
              <w:bottom w:w="55" w:type="dxa"/>
              <w:right w:w="70" w:type="dxa"/>
            </w:tcMar>
            <w:vAlign w:val="center"/>
          </w:tcPr>
          <w:p w14:paraId="568E939D"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36C1C6C0" w14:textId="77777777" w:rsidR="00F6537F" w:rsidRDefault="00000000">
            <w:pPr>
              <w:keepLines/>
              <w:spacing w:line="240" w:lineRule="auto"/>
              <w:jc w:val="center"/>
            </w:pPr>
            <w:r>
              <w:rPr>
                <w:color w:val="1F1F1F"/>
                <w:sz w:val="16"/>
              </w:rPr>
              <w:t>81.4</w:t>
            </w:r>
          </w:p>
        </w:tc>
        <w:tc>
          <w:tcPr>
            <w:tcW w:w="1008" w:type="dxa"/>
            <w:tcMar>
              <w:top w:w="55" w:type="dxa"/>
              <w:left w:w="70" w:type="dxa"/>
              <w:bottom w:w="55" w:type="dxa"/>
              <w:right w:w="70" w:type="dxa"/>
            </w:tcMar>
            <w:vAlign w:val="center"/>
          </w:tcPr>
          <w:p w14:paraId="42F28FFD" w14:textId="77777777" w:rsidR="00F6537F" w:rsidRDefault="00000000">
            <w:pPr>
              <w:keepLines/>
              <w:spacing w:line="240" w:lineRule="auto"/>
              <w:jc w:val="center"/>
            </w:pPr>
            <w:r>
              <w:rPr>
                <w:color w:val="1F1F1F"/>
                <w:sz w:val="16"/>
              </w:rPr>
              <w:t>83.3</w:t>
            </w:r>
          </w:p>
        </w:tc>
        <w:tc>
          <w:tcPr>
            <w:tcW w:w="3859" w:type="dxa"/>
            <w:tcMar>
              <w:top w:w="55" w:type="dxa"/>
              <w:left w:w="70" w:type="dxa"/>
              <w:bottom w:w="55" w:type="dxa"/>
              <w:right w:w="70" w:type="dxa"/>
            </w:tcMar>
            <w:vAlign w:val="center"/>
          </w:tcPr>
          <w:p w14:paraId="6E8AA763" w14:textId="77777777" w:rsidR="00F6537F" w:rsidRDefault="00000000">
            <w:pPr>
              <w:keepLines/>
              <w:spacing w:line="240" w:lineRule="auto"/>
            </w:pPr>
            <w:r>
              <w:rPr>
                <w:color w:val="1F1F1F"/>
                <w:sz w:val="16"/>
              </w:rPr>
              <w:t>TL.LB.60</w:t>
            </w:r>
          </w:p>
        </w:tc>
      </w:tr>
      <w:tr w:rsidR="00F6537F" w14:paraId="068F34D4" w14:textId="77777777">
        <w:tc>
          <w:tcPr>
            <w:tcW w:w="3456" w:type="dxa"/>
            <w:shd w:val="clear" w:color="auto" w:fill="D9E4F2"/>
            <w:tcMar>
              <w:top w:w="55" w:type="dxa"/>
              <w:left w:w="70" w:type="dxa"/>
              <w:bottom w:w="55" w:type="dxa"/>
              <w:right w:w="70" w:type="dxa"/>
            </w:tcMar>
            <w:vAlign w:val="center"/>
          </w:tcPr>
          <w:p w14:paraId="5486FE1D" w14:textId="77777777" w:rsidR="00F6537F" w:rsidRDefault="00000000">
            <w:pPr>
              <w:keepLines/>
              <w:spacing w:line="240" w:lineRule="auto"/>
            </w:pPr>
            <w:r>
              <w:rPr>
                <w:color w:val="1F1F1F"/>
                <w:sz w:val="16"/>
              </w:rPr>
              <w:t>Dextrose Equivalence (DE)</w:t>
            </w:r>
          </w:p>
        </w:tc>
        <w:tc>
          <w:tcPr>
            <w:tcW w:w="1152" w:type="dxa"/>
            <w:tcMar>
              <w:top w:w="55" w:type="dxa"/>
              <w:left w:w="70" w:type="dxa"/>
              <w:bottom w:w="55" w:type="dxa"/>
              <w:right w:w="70" w:type="dxa"/>
            </w:tcMar>
            <w:vAlign w:val="center"/>
          </w:tcPr>
          <w:p w14:paraId="59CF73A7"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0694B4B3" w14:textId="77777777" w:rsidR="00F6537F" w:rsidRDefault="00000000">
            <w:pPr>
              <w:keepLines/>
              <w:spacing w:line="240" w:lineRule="auto"/>
              <w:jc w:val="center"/>
            </w:pPr>
            <w:r>
              <w:rPr>
                <w:color w:val="1F1F1F"/>
                <w:sz w:val="16"/>
              </w:rPr>
              <w:t>37.0</w:t>
            </w:r>
          </w:p>
        </w:tc>
        <w:tc>
          <w:tcPr>
            <w:tcW w:w="1008" w:type="dxa"/>
            <w:tcMar>
              <w:top w:w="55" w:type="dxa"/>
              <w:left w:w="70" w:type="dxa"/>
              <w:bottom w:w="55" w:type="dxa"/>
              <w:right w:w="70" w:type="dxa"/>
            </w:tcMar>
            <w:vAlign w:val="center"/>
          </w:tcPr>
          <w:p w14:paraId="11E4E124" w14:textId="77777777" w:rsidR="00F6537F" w:rsidRDefault="00000000">
            <w:pPr>
              <w:keepLines/>
              <w:spacing w:line="240" w:lineRule="auto"/>
              <w:jc w:val="center"/>
            </w:pPr>
            <w:r>
              <w:rPr>
                <w:color w:val="1F1F1F"/>
                <w:sz w:val="16"/>
              </w:rPr>
              <w:t>44.0</w:t>
            </w:r>
          </w:p>
        </w:tc>
        <w:tc>
          <w:tcPr>
            <w:tcW w:w="3859" w:type="dxa"/>
            <w:tcMar>
              <w:top w:w="55" w:type="dxa"/>
              <w:left w:w="70" w:type="dxa"/>
              <w:bottom w:w="55" w:type="dxa"/>
              <w:right w:w="70" w:type="dxa"/>
            </w:tcMar>
            <w:vAlign w:val="center"/>
          </w:tcPr>
          <w:p w14:paraId="149DD8B4" w14:textId="77777777" w:rsidR="00F6537F" w:rsidRDefault="00000000">
            <w:pPr>
              <w:keepLines/>
              <w:spacing w:line="240" w:lineRule="auto"/>
            </w:pPr>
            <w:r>
              <w:rPr>
                <w:color w:val="1F1F1F"/>
                <w:sz w:val="16"/>
              </w:rPr>
              <w:t>TL.LB.59</w:t>
            </w:r>
          </w:p>
        </w:tc>
      </w:tr>
      <w:tr w:rsidR="00F6537F" w14:paraId="155BE2E7" w14:textId="77777777">
        <w:tc>
          <w:tcPr>
            <w:tcW w:w="3456" w:type="dxa"/>
            <w:shd w:val="clear" w:color="auto" w:fill="D9E4F2"/>
            <w:tcMar>
              <w:top w:w="55" w:type="dxa"/>
              <w:left w:w="70" w:type="dxa"/>
              <w:bottom w:w="55" w:type="dxa"/>
              <w:right w:w="70" w:type="dxa"/>
            </w:tcMar>
            <w:vAlign w:val="center"/>
          </w:tcPr>
          <w:p w14:paraId="3EEA6EC6" w14:textId="77777777" w:rsidR="00F6537F" w:rsidRDefault="00000000">
            <w:pPr>
              <w:keepLines/>
              <w:spacing w:line="240" w:lineRule="auto"/>
            </w:pPr>
            <w:r>
              <w:rPr>
                <w:color w:val="1F1F1F"/>
                <w:sz w:val="16"/>
              </w:rPr>
              <w:t>pH</w:t>
            </w:r>
          </w:p>
        </w:tc>
        <w:tc>
          <w:tcPr>
            <w:tcW w:w="1152" w:type="dxa"/>
            <w:tcMar>
              <w:top w:w="55" w:type="dxa"/>
              <w:left w:w="70" w:type="dxa"/>
              <w:bottom w:w="55" w:type="dxa"/>
              <w:right w:w="70" w:type="dxa"/>
            </w:tcMar>
            <w:vAlign w:val="center"/>
          </w:tcPr>
          <w:p w14:paraId="42A87FE4"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553F1F20" w14:textId="77777777" w:rsidR="00F6537F" w:rsidRDefault="00000000">
            <w:pPr>
              <w:keepLines/>
              <w:spacing w:line="240" w:lineRule="auto"/>
              <w:jc w:val="center"/>
            </w:pPr>
            <w:r>
              <w:rPr>
                <w:color w:val="1F1F1F"/>
                <w:sz w:val="16"/>
              </w:rPr>
              <w:t>4.5</w:t>
            </w:r>
          </w:p>
        </w:tc>
        <w:tc>
          <w:tcPr>
            <w:tcW w:w="1008" w:type="dxa"/>
            <w:tcMar>
              <w:top w:w="55" w:type="dxa"/>
              <w:left w:w="70" w:type="dxa"/>
              <w:bottom w:w="55" w:type="dxa"/>
              <w:right w:w="70" w:type="dxa"/>
            </w:tcMar>
            <w:vAlign w:val="center"/>
          </w:tcPr>
          <w:p w14:paraId="7199EB89" w14:textId="77777777" w:rsidR="00F6537F" w:rsidRDefault="00000000">
            <w:pPr>
              <w:keepLines/>
              <w:spacing w:line="240" w:lineRule="auto"/>
              <w:jc w:val="center"/>
            </w:pPr>
            <w:r>
              <w:rPr>
                <w:color w:val="1F1F1F"/>
                <w:sz w:val="16"/>
              </w:rPr>
              <w:t>6.5</w:t>
            </w:r>
          </w:p>
        </w:tc>
        <w:tc>
          <w:tcPr>
            <w:tcW w:w="3859" w:type="dxa"/>
            <w:tcMar>
              <w:top w:w="55" w:type="dxa"/>
              <w:left w:w="70" w:type="dxa"/>
              <w:bottom w:w="55" w:type="dxa"/>
              <w:right w:w="70" w:type="dxa"/>
            </w:tcMar>
            <w:vAlign w:val="center"/>
          </w:tcPr>
          <w:p w14:paraId="38EDC99A" w14:textId="77777777" w:rsidR="00F6537F" w:rsidRDefault="00000000">
            <w:pPr>
              <w:keepLines/>
              <w:spacing w:line="240" w:lineRule="auto"/>
            </w:pPr>
            <w:r>
              <w:rPr>
                <w:color w:val="1F1F1F"/>
                <w:sz w:val="16"/>
              </w:rPr>
              <w:t>TL.LB.41</w:t>
            </w:r>
          </w:p>
        </w:tc>
      </w:tr>
      <w:tr w:rsidR="00F6537F" w14:paraId="40643667" w14:textId="77777777">
        <w:tc>
          <w:tcPr>
            <w:tcW w:w="3456" w:type="dxa"/>
            <w:shd w:val="clear" w:color="auto" w:fill="D9E4F2"/>
            <w:tcMar>
              <w:top w:w="55" w:type="dxa"/>
              <w:left w:w="70" w:type="dxa"/>
              <w:bottom w:w="55" w:type="dxa"/>
              <w:right w:w="70" w:type="dxa"/>
            </w:tcMar>
            <w:vAlign w:val="center"/>
          </w:tcPr>
          <w:p w14:paraId="011C761D" w14:textId="77777777" w:rsidR="00F6537F" w:rsidRDefault="00000000">
            <w:pPr>
              <w:keepLines/>
              <w:spacing w:line="240" w:lineRule="auto"/>
            </w:pPr>
            <w:r>
              <w:rPr>
                <w:color w:val="1F1F1F"/>
                <w:sz w:val="16"/>
              </w:rPr>
              <w:t>SO₂</w:t>
            </w:r>
          </w:p>
        </w:tc>
        <w:tc>
          <w:tcPr>
            <w:tcW w:w="1152" w:type="dxa"/>
            <w:tcMar>
              <w:top w:w="55" w:type="dxa"/>
              <w:left w:w="70" w:type="dxa"/>
              <w:bottom w:w="55" w:type="dxa"/>
              <w:right w:w="70" w:type="dxa"/>
            </w:tcMar>
            <w:vAlign w:val="center"/>
          </w:tcPr>
          <w:p w14:paraId="3BEBE0DF" w14:textId="77777777" w:rsidR="00F6537F" w:rsidRDefault="00000000">
            <w:pPr>
              <w:keepLines/>
              <w:spacing w:line="240" w:lineRule="auto"/>
              <w:jc w:val="center"/>
            </w:pPr>
            <w:r>
              <w:rPr>
                <w:color w:val="1F1F1F"/>
                <w:sz w:val="16"/>
              </w:rPr>
              <w:t>mg/kg</w:t>
            </w:r>
          </w:p>
        </w:tc>
        <w:tc>
          <w:tcPr>
            <w:tcW w:w="1008" w:type="dxa"/>
            <w:tcMar>
              <w:top w:w="55" w:type="dxa"/>
              <w:left w:w="70" w:type="dxa"/>
              <w:bottom w:w="55" w:type="dxa"/>
              <w:right w:w="70" w:type="dxa"/>
            </w:tcMar>
            <w:vAlign w:val="center"/>
          </w:tcPr>
          <w:p w14:paraId="631E968A" w14:textId="77777777" w:rsidR="00F6537F" w:rsidRDefault="00000000">
            <w:pPr>
              <w:keepLines/>
              <w:spacing w:line="240" w:lineRule="auto"/>
              <w:jc w:val="center"/>
            </w:pPr>
            <w:r>
              <w:rPr>
                <w:color w:val="1F1F1F"/>
                <w:sz w:val="16"/>
              </w:rPr>
              <w:t>100</w:t>
            </w:r>
          </w:p>
        </w:tc>
        <w:tc>
          <w:tcPr>
            <w:tcW w:w="1008" w:type="dxa"/>
            <w:tcMar>
              <w:top w:w="55" w:type="dxa"/>
              <w:left w:w="70" w:type="dxa"/>
              <w:bottom w:w="55" w:type="dxa"/>
              <w:right w:w="70" w:type="dxa"/>
            </w:tcMar>
            <w:vAlign w:val="center"/>
          </w:tcPr>
          <w:p w14:paraId="27821509" w14:textId="77777777" w:rsidR="00F6537F" w:rsidRDefault="00000000">
            <w:pPr>
              <w:keepLines/>
              <w:spacing w:line="240" w:lineRule="auto"/>
              <w:jc w:val="center"/>
            </w:pPr>
            <w:r>
              <w:rPr>
                <w:color w:val="1F1F1F"/>
                <w:sz w:val="16"/>
              </w:rPr>
              <w:t>300</w:t>
            </w:r>
          </w:p>
        </w:tc>
        <w:tc>
          <w:tcPr>
            <w:tcW w:w="3859" w:type="dxa"/>
            <w:tcMar>
              <w:top w:w="55" w:type="dxa"/>
              <w:left w:w="70" w:type="dxa"/>
              <w:bottom w:w="55" w:type="dxa"/>
              <w:right w:w="70" w:type="dxa"/>
            </w:tcMar>
            <w:vAlign w:val="center"/>
          </w:tcPr>
          <w:p w14:paraId="446DB922" w14:textId="77777777" w:rsidR="00F6537F" w:rsidRDefault="00000000">
            <w:pPr>
              <w:keepLines/>
              <w:spacing w:line="240" w:lineRule="auto"/>
            </w:pPr>
            <w:r>
              <w:rPr>
                <w:color w:val="1F1F1F"/>
                <w:sz w:val="16"/>
              </w:rPr>
              <w:t>TL.LB.29</w:t>
            </w:r>
          </w:p>
        </w:tc>
      </w:tr>
      <w:tr w:rsidR="00F6537F" w14:paraId="45A27547" w14:textId="77777777">
        <w:tc>
          <w:tcPr>
            <w:tcW w:w="3456" w:type="dxa"/>
            <w:shd w:val="clear" w:color="auto" w:fill="D9E4F2"/>
            <w:tcMar>
              <w:top w:w="55" w:type="dxa"/>
              <w:left w:w="70" w:type="dxa"/>
              <w:bottom w:w="55" w:type="dxa"/>
              <w:right w:w="70" w:type="dxa"/>
            </w:tcMar>
            <w:vAlign w:val="center"/>
          </w:tcPr>
          <w:p w14:paraId="5F87DA38" w14:textId="77777777" w:rsidR="00F6537F" w:rsidRDefault="00000000">
            <w:pPr>
              <w:keepLines/>
              <w:spacing w:line="240" w:lineRule="auto"/>
            </w:pPr>
            <w:r>
              <w:rPr>
                <w:color w:val="1F1F1F"/>
                <w:sz w:val="16"/>
              </w:rPr>
              <w:t>Color (ICUMSA)</w:t>
            </w:r>
          </w:p>
        </w:tc>
        <w:tc>
          <w:tcPr>
            <w:tcW w:w="1152" w:type="dxa"/>
            <w:tcMar>
              <w:top w:w="55" w:type="dxa"/>
              <w:left w:w="70" w:type="dxa"/>
              <w:bottom w:w="55" w:type="dxa"/>
              <w:right w:w="70" w:type="dxa"/>
            </w:tcMar>
            <w:vAlign w:val="center"/>
          </w:tcPr>
          <w:p w14:paraId="79CB7726" w14:textId="77777777" w:rsidR="00F6537F" w:rsidRDefault="00000000">
            <w:pPr>
              <w:keepLines/>
              <w:spacing w:line="240" w:lineRule="auto"/>
              <w:jc w:val="center"/>
            </w:pPr>
            <w:r>
              <w:rPr>
                <w:color w:val="1F1F1F"/>
                <w:sz w:val="16"/>
              </w:rPr>
              <w:t>IU</w:t>
            </w:r>
          </w:p>
        </w:tc>
        <w:tc>
          <w:tcPr>
            <w:tcW w:w="1008" w:type="dxa"/>
            <w:tcMar>
              <w:top w:w="55" w:type="dxa"/>
              <w:left w:w="70" w:type="dxa"/>
              <w:bottom w:w="55" w:type="dxa"/>
              <w:right w:w="70" w:type="dxa"/>
            </w:tcMar>
            <w:vAlign w:val="center"/>
          </w:tcPr>
          <w:p w14:paraId="0DA6E0B9"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5607CCAF" w14:textId="77777777" w:rsidR="00F6537F" w:rsidRDefault="00000000">
            <w:pPr>
              <w:keepLines/>
              <w:spacing w:line="240" w:lineRule="auto"/>
              <w:jc w:val="center"/>
            </w:pPr>
            <w:r>
              <w:rPr>
                <w:color w:val="1F1F1F"/>
                <w:sz w:val="16"/>
              </w:rPr>
              <w:t>12</w:t>
            </w:r>
          </w:p>
        </w:tc>
        <w:tc>
          <w:tcPr>
            <w:tcW w:w="3859" w:type="dxa"/>
            <w:tcMar>
              <w:top w:w="55" w:type="dxa"/>
              <w:left w:w="70" w:type="dxa"/>
              <w:bottom w:w="55" w:type="dxa"/>
              <w:right w:w="70" w:type="dxa"/>
            </w:tcMar>
            <w:vAlign w:val="center"/>
          </w:tcPr>
          <w:p w14:paraId="04442740" w14:textId="77777777" w:rsidR="00F6537F" w:rsidRDefault="00000000">
            <w:pPr>
              <w:keepLines/>
              <w:spacing w:line="240" w:lineRule="auto"/>
            </w:pPr>
            <w:r>
              <w:rPr>
                <w:color w:val="1F1F1F"/>
                <w:sz w:val="16"/>
              </w:rPr>
              <w:t>TL.LB.71</w:t>
            </w:r>
          </w:p>
        </w:tc>
      </w:tr>
      <w:tr w:rsidR="00F6537F" w14:paraId="777D267B" w14:textId="77777777">
        <w:tc>
          <w:tcPr>
            <w:tcW w:w="3456" w:type="dxa"/>
            <w:shd w:val="clear" w:color="auto" w:fill="D9E4F2"/>
            <w:tcMar>
              <w:top w:w="55" w:type="dxa"/>
              <w:left w:w="70" w:type="dxa"/>
              <w:bottom w:w="55" w:type="dxa"/>
              <w:right w:w="70" w:type="dxa"/>
            </w:tcMar>
            <w:vAlign w:val="center"/>
          </w:tcPr>
          <w:p w14:paraId="0479F306" w14:textId="77777777" w:rsidR="00F6537F" w:rsidRDefault="00000000">
            <w:pPr>
              <w:keepLines/>
              <w:spacing w:line="240" w:lineRule="auto"/>
            </w:pPr>
            <w:r>
              <w:rPr>
                <w:color w:val="1F1F1F"/>
                <w:sz w:val="16"/>
              </w:rPr>
              <w:t>Sulphated Ash</w:t>
            </w:r>
          </w:p>
        </w:tc>
        <w:tc>
          <w:tcPr>
            <w:tcW w:w="1152" w:type="dxa"/>
            <w:tcMar>
              <w:top w:w="55" w:type="dxa"/>
              <w:left w:w="70" w:type="dxa"/>
              <w:bottom w:w="55" w:type="dxa"/>
              <w:right w:w="70" w:type="dxa"/>
            </w:tcMar>
            <w:vAlign w:val="center"/>
          </w:tcPr>
          <w:p w14:paraId="556CD291" w14:textId="77777777" w:rsidR="00F6537F" w:rsidRDefault="00000000">
            <w:pPr>
              <w:keepLines/>
              <w:spacing w:line="240" w:lineRule="auto"/>
              <w:jc w:val="center"/>
            </w:pPr>
            <w:r>
              <w:rPr>
                <w:color w:val="1F1F1F"/>
                <w:sz w:val="16"/>
              </w:rPr>
              <w:t>% (m/m)</w:t>
            </w:r>
          </w:p>
        </w:tc>
        <w:tc>
          <w:tcPr>
            <w:tcW w:w="1008" w:type="dxa"/>
            <w:tcMar>
              <w:top w:w="55" w:type="dxa"/>
              <w:left w:w="70" w:type="dxa"/>
              <w:bottom w:w="55" w:type="dxa"/>
              <w:right w:w="70" w:type="dxa"/>
            </w:tcMar>
            <w:vAlign w:val="center"/>
          </w:tcPr>
          <w:p w14:paraId="4AD6F704"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33CF3556" w14:textId="77777777" w:rsidR="00F6537F" w:rsidRDefault="00000000">
            <w:pPr>
              <w:keepLines/>
              <w:spacing w:line="240" w:lineRule="auto"/>
              <w:jc w:val="center"/>
            </w:pPr>
            <w:r>
              <w:rPr>
                <w:color w:val="1F1F1F"/>
                <w:sz w:val="16"/>
              </w:rPr>
              <w:t>0.3</w:t>
            </w:r>
          </w:p>
        </w:tc>
        <w:tc>
          <w:tcPr>
            <w:tcW w:w="3859" w:type="dxa"/>
            <w:tcMar>
              <w:top w:w="55" w:type="dxa"/>
              <w:left w:w="70" w:type="dxa"/>
              <w:bottom w:w="55" w:type="dxa"/>
              <w:right w:w="70" w:type="dxa"/>
            </w:tcMar>
            <w:vAlign w:val="center"/>
          </w:tcPr>
          <w:p w14:paraId="2F3DF8C3" w14:textId="77777777" w:rsidR="00F6537F" w:rsidRDefault="00000000">
            <w:pPr>
              <w:keepLines/>
              <w:spacing w:line="240" w:lineRule="auto"/>
            </w:pPr>
            <w:r>
              <w:rPr>
                <w:color w:val="1F1F1F"/>
                <w:sz w:val="16"/>
              </w:rPr>
              <w:t>TL.LB.34</w:t>
            </w:r>
          </w:p>
        </w:tc>
      </w:tr>
    </w:tbl>
    <w:p w14:paraId="173A2E21"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11B53563" w14:textId="77777777">
        <w:tc>
          <w:tcPr>
            <w:tcW w:w="10483" w:type="dxa"/>
            <w:shd w:val="clear" w:color="auto" w:fill="173E73"/>
            <w:tcMar>
              <w:top w:w="55" w:type="dxa"/>
              <w:left w:w="70" w:type="dxa"/>
              <w:bottom w:w="55" w:type="dxa"/>
              <w:right w:w="70" w:type="dxa"/>
            </w:tcMar>
            <w:vAlign w:val="center"/>
          </w:tcPr>
          <w:p w14:paraId="2E085BC4" w14:textId="77777777" w:rsidR="00F6537F" w:rsidRDefault="00000000">
            <w:pPr>
              <w:keepLines/>
              <w:spacing w:line="240" w:lineRule="auto"/>
            </w:pPr>
            <w:r>
              <w:rPr>
                <w:b/>
                <w:color w:val="FFFFFF"/>
                <w:sz w:val="18"/>
              </w:rPr>
              <w:t>SUGAR COMPONENTS</w:t>
            </w:r>
          </w:p>
        </w:tc>
      </w:tr>
    </w:tbl>
    <w:p w14:paraId="6FCDDFDE"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456"/>
        <w:gridCol w:w="1152"/>
        <w:gridCol w:w="1008"/>
        <w:gridCol w:w="1008"/>
        <w:gridCol w:w="3859"/>
      </w:tblGrid>
      <w:tr w:rsidR="00F6537F" w14:paraId="61D81D3C" w14:textId="77777777">
        <w:tc>
          <w:tcPr>
            <w:tcW w:w="3456" w:type="dxa"/>
            <w:shd w:val="clear" w:color="auto" w:fill="DCE6F1"/>
            <w:tcMar>
              <w:top w:w="55" w:type="dxa"/>
              <w:left w:w="70" w:type="dxa"/>
              <w:bottom w:w="55" w:type="dxa"/>
              <w:right w:w="70" w:type="dxa"/>
            </w:tcMar>
            <w:vAlign w:val="center"/>
          </w:tcPr>
          <w:p w14:paraId="48123DBC" w14:textId="77777777" w:rsidR="00F6537F" w:rsidRDefault="00000000">
            <w:pPr>
              <w:keepLines/>
              <w:spacing w:line="240" w:lineRule="auto"/>
              <w:jc w:val="center"/>
            </w:pPr>
            <w:r>
              <w:rPr>
                <w:b/>
                <w:color w:val="173E73"/>
                <w:sz w:val="16"/>
              </w:rPr>
              <w:t>Parameter</w:t>
            </w:r>
          </w:p>
        </w:tc>
        <w:tc>
          <w:tcPr>
            <w:tcW w:w="1152" w:type="dxa"/>
            <w:shd w:val="clear" w:color="auto" w:fill="DCE6F1"/>
            <w:tcMar>
              <w:top w:w="55" w:type="dxa"/>
              <w:left w:w="70" w:type="dxa"/>
              <w:bottom w:w="55" w:type="dxa"/>
              <w:right w:w="70" w:type="dxa"/>
            </w:tcMar>
            <w:vAlign w:val="center"/>
          </w:tcPr>
          <w:p w14:paraId="7ED73953" w14:textId="77777777" w:rsidR="00F6537F" w:rsidRDefault="00000000">
            <w:pPr>
              <w:keepLines/>
              <w:spacing w:line="240" w:lineRule="auto"/>
              <w:jc w:val="center"/>
            </w:pPr>
            <w:r>
              <w:rPr>
                <w:b/>
                <w:color w:val="173E73"/>
                <w:sz w:val="16"/>
              </w:rPr>
              <w:t>Unit</w:t>
            </w:r>
          </w:p>
        </w:tc>
        <w:tc>
          <w:tcPr>
            <w:tcW w:w="1008" w:type="dxa"/>
            <w:shd w:val="clear" w:color="auto" w:fill="DCE6F1"/>
            <w:tcMar>
              <w:top w:w="55" w:type="dxa"/>
              <w:left w:w="70" w:type="dxa"/>
              <w:bottom w:w="55" w:type="dxa"/>
              <w:right w:w="70" w:type="dxa"/>
            </w:tcMar>
            <w:vAlign w:val="center"/>
          </w:tcPr>
          <w:p w14:paraId="21BF11CD" w14:textId="77777777" w:rsidR="00F6537F" w:rsidRDefault="00000000">
            <w:pPr>
              <w:keepLines/>
              <w:spacing w:line="240" w:lineRule="auto"/>
              <w:jc w:val="center"/>
            </w:pPr>
            <w:r>
              <w:rPr>
                <w:b/>
                <w:color w:val="173E73"/>
                <w:sz w:val="16"/>
              </w:rPr>
              <w:t>Min</w:t>
            </w:r>
          </w:p>
        </w:tc>
        <w:tc>
          <w:tcPr>
            <w:tcW w:w="1008" w:type="dxa"/>
            <w:shd w:val="clear" w:color="auto" w:fill="DCE6F1"/>
            <w:tcMar>
              <w:top w:w="55" w:type="dxa"/>
              <w:left w:w="70" w:type="dxa"/>
              <w:bottom w:w="55" w:type="dxa"/>
              <w:right w:w="70" w:type="dxa"/>
            </w:tcMar>
            <w:vAlign w:val="center"/>
          </w:tcPr>
          <w:p w14:paraId="3A1AA7A3" w14:textId="77777777" w:rsidR="00F6537F" w:rsidRDefault="00000000">
            <w:pPr>
              <w:keepLines/>
              <w:spacing w:line="240" w:lineRule="auto"/>
              <w:jc w:val="center"/>
            </w:pPr>
            <w:r>
              <w:rPr>
                <w:b/>
                <w:color w:val="173E73"/>
                <w:sz w:val="16"/>
              </w:rPr>
              <w:t>Max</w:t>
            </w:r>
          </w:p>
        </w:tc>
        <w:tc>
          <w:tcPr>
            <w:tcW w:w="3859" w:type="dxa"/>
            <w:shd w:val="clear" w:color="auto" w:fill="DCE6F1"/>
            <w:tcMar>
              <w:top w:w="55" w:type="dxa"/>
              <w:left w:w="70" w:type="dxa"/>
              <w:bottom w:w="55" w:type="dxa"/>
              <w:right w:w="70" w:type="dxa"/>
            </w:tcMar>
            <w:vAlign w:val="center"/>
          </w:tcPr>
          <w:p w14:paraId="2B9DDA9A" w14:textId="77777777" w:rsidR="00F6537F" w:rsidRDefault="00000000">
            <w:pPr>
              <w:keepLines/>
              <w:spacing w:line="240" w:lineRule="auto"/>
              <w:jc w:val="center"/>
            </w:pPr>
            <w:r>
              <w:rPr>
                <w:b/>
                <w:color w:val="173E73"/>
                <w:sz w:val="16"/>
              </w:rPr>
              <w:t>Method</w:t>
            </w:r>
          </w:p>
        </w:tc>
      </w:tr>
      <w:tr w:rsidR="00F6537F" w14:paraId="2A6CEDA0" w14:textId="77777777">
        <w:tc>
          <w:tcPr>
            <w:tcW w:w="3456" w:type="dxa"/>
            <w:shd w:val="clear" w:color="auto" w:fill="D9E4F2"/>
            <w:tcMar>
              <w:top w:w="55" w:type="dxa"/>
              <w:left w:w="70" w:type="dxa"/>
              <w:bottom w:w="55" w:type="dxa"/>
              <w:right w:w="70" w:type="dxa"/>
            </w:tcMar>
            <w:vAlign w:val="center"/>
          </w:tcPr>
          <w:p w14:paraId="3AE67817" w14:textId="77777777" w:rsidR="00F6537F" w:rsidRDefault="00000000">
            <w:pPr>
              <w:keepLines/>
              <w:spacing w:line="240" w:lineRule="auto"/>
            </w:pPr>
            <w:r>
              <w:rPr>
                <w:color w:val="1F1F1F"/>
                <w:sz w:val="16"/>
              </w:rPr>
              <w:t>Dextrose</w:t>
            </w:r>
          </w:p>
        </w:tc>
        <w:tc>
          <w:tcPr>
            <w:tcW w:w="1152" w:type="dxa"/>
            <w:tcMar>
              <w:top w:w="55" w:type="dxa"/>
              <w:left w:w="70" w:type="dxa"/>
              <w:bottom w:w="55" w:type="dxa"/>
              <w:right w:w="70" w:type="dxa"/>
            </w:tcMar>
            <w:vAlign w:val="center"/>
          </w:tcPr>
          <w:p w14:paraId="3699D669"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46C33BA2" w14:textId="77777777" w:rsidR="00F6537F" w:rsidRDefault="00000000">
            <w:pPr>
              <w:keepLines/>
              <w:spacing w:line="240" w:lineRule="auto"/>
              <w:jc w:val="center"/>
            </w:pPr>
            <w:r>
              <w:rPr>
                <w:color w:val="1F1F1F"/>
                <w:sz w:val="16"/>
              </w:rPr>
              <w:t>14</w:t>
            </w:r>
          </w:p>
        </w:tc>
        <w:tc>
          <w:tcPr>
            <w:tcW w:w="1008" w:type="dxa"/>
            <w:tcMar>
              <w:top w:w="55" w:type="dxa"/>
              <w:left w:w="70" w:type="dxa"/>
              <w:bottom w:w="55" w:type="dxa"/>
              <w:right w:w="70" w:type="dxa"/>
            </w:tcMar>
            <w:vAlign w:val="center"/>
          </w:tcPr>
          <w:p w14:paraId="4AD38640" w14:textId="77777777" w:rsidR="00F6537F" w:rsidRDefault="00000000">
            <w:pPr>
              <w:keepLines/>
              <w:spacing w:line="240" w:lineRule="auto"/>
              <w:jc w:val="center"/>
            </w:pPr>
            <w:r>
              <w:rPr>
                <w:color w:val="1F1F1F"/>
                <w:sz w:val="16"/>
              </w:rPr>
              <w:t>20</w:t>
            </w:r>
          </w:p>
        </w:tc>
        <w:tc>
          <w:tcPr>
            <w:tcW w:w="3859" w:type="dxa"/>
            <w:tcMar>
              <w:top w:w="55" w:type="dxa"/>
              <w:left w:w="70" w:type="dxa"/>
              <w:bottom w:w="55" w:type="dxa"/>
              <w:right w:w="70" w:type="dxa"/>
            </w:tcMar>
            <w:vAlign w:val="center"/>
          </w:tcPr>
          <w:p w14:paraId="2FD21B45" w14:textId="77777777" w:rsidR="00F6537F" w:rsidRDefault="00000000">
            <w:pPr>
              <w:keepLines/>
              <w:spacing w:line="240" w:lineRule="auto"/>
            </w:pPr>
            <w:r>
              <w:rPr>
                <w:color w:val="1F1F1F"/>
                <w:sz w:val="16"/>
              </w:rPr>
              <w:t>TL.LB.78</w:t>
            </w:r>
          </w:p>
        </w:tc>
      </w:tr>
      <w:tr w:rsidR="00F6537F" w14:paraId="64284028" w14:textId="77777777">
        <w:tc>
          <w:tcPr>
            <w:tcW w:w="3456" w:type="dxa"/>
            <w:shd w:val="clear" w:color="auto" w:fill="D9E4F2"/>
            <w:tcMar>
              <w:top w:w="55" w:type="dxa"/>
              <w:left w:w="70" w:type="dxa"/>
              <w:bottom w:w="55" w:type="dxa"/>
              <w:right w:w="70" w:type="dxa"/>
            </w:tcMar>
            <w:vAlign w:val="center"/>
          </w:tcPr>
          <w:p w14:paraId="2FE4D883" w14:textId="77777777" w:rsidR="00F6537F" w:rsidRDefault="00000000">
            <w:pPr>
              <w:keepLines/>
              <w:spacing w:line="240" w:lineRule="auto"/>
            </w:pPr>
            <w:r>
              <w:rPr>
                <w:color w:val="1F1F1F"/>
                <w:sz w:val="16"/>
              </w:rPr>
              <w:t>Maltose</w:t>
            </w:r>
          </w:p>
        </w:tc>
        <w:tc>
          <w:tcPr>
            <w:tcW w:w="1152" w:type="dxa"/>
            <w:tcMar>
              <w:top w:w="55" w:type="dxa"/>
              <w:left w:w="70" w:type="dxa"/>
              <w:bottom w:w="55" w:type="dxa"/>
              <w:right w:w="70" w:type="dxa"/>
            </w:tcMar>
            <w:vAlign w:val="center"/>
          </w:tcPr>
          <w:p w14:paraId="7952D4B5" w14:textId="77777777" w:rsidR="00F6537F" w:rsidRDefault="00000000">
            <w:pPr>
              <w:keepLines/>
              <w:spacing w:line="240" w:lineRule="auto"/>
              <w:jc w:val="center"/>
            </w:pPr>
            <w:r>
              <w:rPr>
                <w:color w:val="1F1F1F"/>
                <w:sz w:val="16"/>
              </w:rPr>
              <w:t>%</w:t>
            </w:r>
          </w:p>
        </w:tc>
        <w:tc>
          <w:tcPr>
            <w:tcW w:w="1008" w:type="dxa"/>
            <w:tcMar>
              <w:top w:w="55" w:type="dxa"/>
              <w:left w:w="70" w:type="dxa"/>
              <w:bottom w:w="55" w:type="dxa"/>
              <w:right w:w="70" w:type="dxa"/>
            </w:tcMar>
            <w:vAlign w:val="center"/>
          </w:tcPr>
          <w:p w14:paraId="79B709A7" w14:textId="77777777" w:rsidR="00F6537F" w:rsidRDefault="00000000">
            <w:pPr>
              <w:keepLines/>
              <w:spacing w:line="240" w:lineRule="auto"/>
              <w:jc w:val="center"/>
            </w:pPr>
            <w:r>
              <w:rPr>
                <w:color w:val="1F1F1F"/>
                <w:sz w:val="16"/>
              </w:rPr>
              <w:t>12</w:t>
            </w:r>
          </w:p>
        </w:tc>
        <w:tc>
          <w:tcPr>
            <w:tcW w:w="1008" w:type="dxa"/>
            <w:tcMar>
              <w:top w:w="55" w:type="dxa"/>
              <w:left w:w="70" w:type="dxa"/>
              <w:bottom w:w="55" w:type="dxa"/>
              <w:right w:w="70" w:type="dxa"/>
            </w:tcMar>
            <w:vAlign w:val="center"/>
          </w:tcPr>
          <w:p w14:paraId="7DFA4D11" w14:textId="77777777" w:rsidR="00F6537F" w:rsidRDefault="00000000">
            <w:pPr>
              <w:keepLines/>
              <w:spacing w:line="240" w:lineRule="auto"/>
              <w:jc w:val="center"/>
            </w:pPr>
            <w:r>
              <w:rPr>
                <w:color w:val="1F1F1F"/>
                <w:sz w:val="16"/>
              </w:rPr>
              <w:t>17</w:t>
            </w:r>
          </w:p>
        </w:tc>
        <w:tc>
          <w:tcPr>
            <w:tcW w:w="3859" w:type="dxa"/>
            <w:tcMar>
              <w:top w:w="55" w:type="dxa"/>
              <w:left w:w="70" w:type="dxa"/>
              <w:bottom w:w="55" w:type="dxa"/>
              <w:right w:w="70" w:type="dxa"/>
            </w:tcMar>
            <w:vAlign w:val="center"/>
          </w:tcPr>
          <w:p w14:paraId="066B79B1" w14:textId="77777777" w:rsidR="00F6537F" w:rsidRDefault="00000000">
            <w:pPr>
              <w:keepLines/>
              <w:spacing w:line="240" w:lineRule="auto"/>
            </w:pPr>
            <w:r>
              <w:rPr>
                <w:color w:val="1F1F1F"/>
                <w:sz w:val="16"/>
              </w:rPr>
              <w:t>TL.LB.78</w:t>
            </w:r>
          </w:p>
        </w:tc>
      </w:tr>
    </w:tbl>
    <w:p w14:paraId="77323BF5"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0EAF4C9B" w14:textId="77777777">
        <w:tc>
          <w:tcPr>
            <w:tcW w:w="10483" w:type="dxa"/>
            <w:shd w:val="clear" w:color="auto" w:fill="173E73"/>
            <w:tcMar>
              <w:top w:w="55" w:type="dxa"/>
              <w:left w:w="70" w:type="dxa"/>
              <w:bottom w:w="55" w:type="dxa"/>
              <w:right w:w="70" w:type="dxa"/>
            </w:tcMar>
            <w:vAlign w:val="center"/>
          </w:tcPr>
          <w:p w14:paraId="5D3328C1" w14:textId="77777777" w:rsidR="00F6537F" w:rsidRDefault="00000000">
            <w:pPr>
              <w:keepLines/>
              <w:spacing w:line="240" w:lineRule="auto"/>
            </w:pPr>
            <w:r>
              <w:rPr>
                <w:b/>
                <w:color w:val="FFFFFF"/>
                <w:sz w:val="18"/>
              </w:rPr>
              <w:t>MICROBIOLOGICAL PROPERTIES</w:t>
            </w:r>
          </w:p>
        </w:tc>
      </w:tr>
    </w:tbl>
    <w:p w14:paraId="761A9DA3"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528"/>
        <w:gridCol w:w="1440"/>
        <w:gridCol w:w="1296"/>
        <w:gridCol w:w="4219"/>
      </w:tblGrid>
      <w:tr w:rsidR="00F6537F" w14:paraId="44291C63" w14:textId="77777777">
        <w:tc>
          <w:tcPr>
            <w:tcW w:w="3528" w:type="dxa"/>
            <w:shd w:val="clear" w:color="auto" w:fill="DCE6F1"/>
            <w:tcMar>
              <w:top w:w="55" w:type="dxa"/>
              <w:left w:w="70" w:type="dxa"/>
              <w:bottom w:w="55" w:type="dxa"/>
              <w:right w:w="70" w:type="dxa"/>
            </w:tcMar>
            <w:vAlign w:val="center"/>
          </w:tcPr>
          <w:p w14:paraId="761E736B" w14:textId="77777777" w:rsidR="00F6537F" w:rsidRDefault="00000000">
            <w:pPr>
              <w:keepLines/>
              <w:spacing w:line="240" w:lineRule="auto"/>
              <w:jc w:val="center"/>
            </w:pPr>
            <w:r>
              <w:rPr>
                <w:b/>
                <w:color w:val="173E73"/>
                <w:sz w:val="16"/>
              </w:rPr>
              <w:t>Parameter</w:t>
            </w:r>
          </w:p>
        </w:tc>
        <w:tc>
          <w:tcPr>
            <w:tcW w:w="1440" w:type="dxa"/>
            <w:shd w:val="clear" w:color="auto" w:fill="DCE6F1"/>
            <w:tcMar>
              <w:top w:w="55" w:type="dxa"/>
              <w:left w:w="70" w:type="dxa"/>
              <w:bottom w:w="55" w:type="dxa"/>
              <w:right w:w="70" w:type="dxa"/>
            </w:tcMar>
            <w:vAlign w:val="center"/>
          </w:tcPr>
          <w:p w14:paraId="093EBDCB" w14:textId="77777777" w:rsidR="00F6537F" w:rsidRDefault="00000000">
            <w:pPr>
              <w:keepLines/>
              <w:spacing w:line="240" w:lineRule="auto"/>
              <w:jc w:val="center"/>
            </w:pPr>
            <w:r>
              <w:rPr>
                <w:b/>
                <w:color w:val="173E73"/>
                <w:sz w:val="16"/>
              </w:rPr>
              <w:t>Unit</w:t>
            </w:r>
          </w:p>
        </w:tc>
        <w:tc>
          <w:tcPr>
            <w:tcW w:w="1296" w:type="dxa"/>
            <w:shd w:val="clear" w:color="auto" w:fill="DCE6F1"/>
            <w:tcMar>
              <w:top w:w="55" w:type="dxa"/>
              <w:left w:w="70" w:type="dxa"/>
              <w:bottom w:w="55" w:type="dxa"/>
              <w:right w:w="70" w:type="dxa"/>
            </w:tcMar>
            <w:vAlign w:val="center"/>
          </w:tcPr>
          <w:p w14:paraId="4703DA34" w14:textId="77777777" w:rsidR="00F6537F" w:rsidRDefault="00000000">
            <w:pPr>
              <w:keepLines/>
              <w:spacing w:line="240" w:lineRule="auto"/>
              <w:jc w:val="center"/>
            </w:pPr>
            <w:r>
              <w:rPr>
                <w:b/>
                <w:color w:val="173E73"/>
                <w:sz w:val="16"/>
              </w:rPr>
              <w:t>Max</w:t>
            </w:r>
          </w:p>
        </w:tc>
        <w:tc>
          <w:tcPr>
            <w:tcW w:w="4219" w:type="dxa"/>
            <w:shd w:val="clear" w:color="auto" w:fill="DCE6F1"/>
            <w:tcMar>
              <w:top w:w="55" w:type="dxa"/>
              <w:left w:w="70" w:type="dxa"/>
              <w:bottom w:w="55" w:type="dxa"/>
              <w:right w:w="70" w:type="dxa"/>
            </w:tcMar>
            <w:vAlign w:val="center"/>
          </w:tcPr>
          <w:p w14:paraId="79D6E556" w14:textId="77777777" w:rsidR="00F6537F" w:rsidRDefault="00000000">
            <w:pPr>
              <w:keepLines/>
              <w:spacing w:line="240" w:lineRule="auto"/>
              <w:jc w:val="center"/>
            </w:pPr>
            <w:r>
              <w:rPr>
                <w:b/>
                <w:color w:val="173E73"/>
                <w:sz w:val="16"/>
              </w:rPr>
              <w:t>Method</w:t>
            </w:r>
          </w:p>
        </w:tc>
      </w:tr>
      <w:tr w:rsidR="00F6537F" w14:paraId="7ADC25FE" w14:textId="77777777">
        <w:tc>
          <w:tcPr>
            <w:tcW w:w="3528" w:type="dxa"/>
            <w:shd w:val="clear" w:color="auto" w:fill="D9E4F2"/>
            <w:tcMar>
              <w:top w:w="55" w:type="dxa"/>
              <w:left w:w="70" w:type="dxa"/>
              <w:bottom w:w="55" w:type="dxa"/>
              <w:right w:w="70" w:type="dxa"/>
            </w:tcMar>
            <w:vAlign w:val="center"/>
          </w:tcPr>
          <w:p w14:paraId="7832DD73" w14:textId="77777777" w:rsidR="00F6537F" w:rsidRDefault="00000000">
            <w:pPr>
              <w:keepLines/>
              <w:spacing w:line="240" w:lineRule="auto"/>
            </w:pPr>
            <w:r>
              <w:rPr>
                <w:color w:val="1F1F1F"/>
                <w:sz w:val="16"/>
              </w:rPr>
              <w:t>Osmophilic Yeast</w:t>
            </w:r>
          </w:p>
        </w:tc>
        <w:tc>
          <w:tcPr>
            <w:tcW w:w="1440" w:type="dxa"/>
            <w:tcMar>
              <w:top w:w="55" w:type="dxa"/>
              <w:left w:w="70" w:type="dxa"/>
              <w:bottom w:w="55" w:type="dxa"/>
              <w:right w:w="70" w:type="dxa"/>
            </w:tcMar>
            <w:vAlign w:val="center"/>
          </w:tcPr>
          <w:p w14:paraId="52667CA9" w14:textId="77777777" w:rsidR="00F6537F" w:rsidRDefault="00000000">
            <w:pPr>
              <w:keepLines/>
              <w:spacing w:line="240" w:lineRule="auto"/>
              <w:jc w:val="center"/>
            </w:pPr>
            <w:r>
              <w:rPr>
                <w:color w:val="1F1F1F"/>
                <w:sz w:val="16"/>
              </w:rPr>
              <w:t>CFU/g</w:t>
            </w:r>
          </w:p>
        </w:tc>
        <w:tc>
          <w:tcPr>
            <w:tcW w:w="1296" w:type="dxa"/>
            <w:tcMar>
              <w:top w:w="55" w:type="dxa"/>
              <w:left w:w="70" w:type="dxa"/>
              <w:bottom w:w="55" w:type="dxa"/>
              <w:right w:w="70" w:type="dxa"/>
            </w:tcMar>
            <w:vAlign w:val="center"/>
          </w:tcPr>
          <w:p w14:paraId="40C95136" w14:textId="77777777" w:rsidR="00F6537F" w:rsidRDefault="00000000">
            <w:pPr>
              <w:keepLines/>
              <w:spacing w:line="240" w:lineRule="auto"/>
              <w:jc w:val="center"/>
            </w:pPr>
            <w:r>
              <w:rPr>
                <w:color w:val="1F1F1F"/>
                <w:sz w:val="16"/>
              </w:rPr>
              <w:t>100</w:t>
            </w:r>
          </w:p>
        </w:tc>
        <w:tc>
          <w:tcPr>
            <w:tcW w:w="4219" w:type="dxa"/>
            <w:tcMar>
              <w:top w:w="55" w:type="dxa"/>
              <w:left w:w="70" w:type="dxa"/>
              <w:bottom w:w="55" w:type="dxa"/>
              <w:right w:w="70" w:type="dxa"/>
            </w:tcMar>
            <w:vAlign w:val="center"/>
          </w:tcPr>
          <w:p w14:paraId="063D5B17" w14:textId="77777777" w:rsidR="00F6537F" w:rsidRDefault="00000000">
            <w:pPr>
              <w:keepLines/>
              <w:spacing w:line="240" w:lineRule="auto"/>
            </w:pPr>
            <w:r>
              <w:rPr>
                <w:color w:val="1F1F1F"/>
                <w:sz w:val="16"/>
              </w:rPr>
              <w:t>TS 3958, Harrigan W.F. Mc Cance</w:t>
            </w:r>
          </w:p>
        </w:tc>
      </w:tr>
      <w:tr w:rsidR="00F6537F" w14:paraId="50B38AB8" w14:textId="77777777">
        <w:tc>
          <w:tcPr>
            <w:tcW w:w="3528" w:type="dxa"/>
            <w:shd w:val="clear" w:color="auto" w:fill="D9E4F2"/>
            <w:tcMar>
              <w:top w:w="55" w:type="dxa"/>
              <w:left w:w="70" w:type="dxa"/>
              <w:bottom w:w="55" w:type="dxa"/>
              <w:right w:w="70" w:type="dxa"/>
            </w:tcMar>
            <w:vAlign w:val="center"/>
          </w:tcPr>
          <w:p w14:paraId="6AAA7AA8" w14:textId="77777777" w:rsidR="00F6537F" w:rsidRDefault="00000000">
            <w:pPr>
              <w:keepLines/>
              <w:spacing w:line="240" w:lineRule="auto"/>
            </w:pPr>
            <w:r>
              <w:rPr>
                <w:color w:val="1F1F1F"/>
                <w:sz w:val="16"/>
              </w:rPr>
              <w:t>Mold</w:t>
            </w:r>
          </w:p>
        </w:tc>
        <w:tc>
          <w:tcPr>
            <w:tcW w:w="1440" w:type="dxa"/>
            <w:tcMar>
              <w:top w:w="55" w:type="dxa"/>
              <w:left w:w="70" w:type="dxa"/>
              <w:bottom w:w="55" w:type="dxa"/>
              <w:right w:w="70" w:type="dxa"/>
            </w:tcMar>
            <w:vAlign w:val="center"/>
          </w:tcPr>
          <w:p w14:paraId="293062C3" w14:textId="77777777" w:rsidR="00F6537F" w:rsidRDefault="00000000">
            <w:pPr>
              <w:keepLines/>
              <w:spacing w:line="240" w:lineRule="auto"/>
              <w:jc w:val="center"/>
            </w:pPr>
            <w:r>
              <w:rPr>
                <w:color w:val="1F1F1F"/>
                <w:sz w:val="16"/>
              </w:rPr>
              <w:t>CFU/g</w:t>
            </w:r>
          </w:p>
        </w:tc>
        <w:tc>
          <w:tcPr>
            <w:tcW w:w="1296" w:type="dxa"/>
            <w:tcMar>
              <w:top w:w="55" w:type="dxa"/>
              <w:left w:w="70" w:type="dxa"/>
              <w:bottom w:w="55" w:type="dxa"/>
              <w:right w:w="70" w:type="dxa"/>
            </w:tcMar>
            <w:vAlign w:val="center"/>
          </w:tcPr>
          <w:p w14:paraId="4049A39D" w14:textId="77777777" w:rsidR="00F6537F" w:rsidRDefault="00000000">
            <w:pPr>
              <w:keepLines/>
              <w:spacing w:line="240" w:lineRule="auto"/>
              <w:jc w:val="center"/>
            </w:pPr>
            <w:r>
              <w:rPr>
                <w:color w:val="1F1F1F"/>
                <w:sz w:val="16"/>
              </w:rPr>
              <w:t>100</w:t>
            </w:r>
          </w:p>
        </w:tc>
        <w:tc>
          <w:tcPr>
            <w:tcW w:w="4219" w:type="dxa"/>
            <w:tcMar>
              <w:top w:w="55" w:type="dxa"/>
              <w:left w:w="70" w:type="dxa"/>
              <w:bottom w:w="55" w:type="dxa"/>
              <w:right w:w="70" w:type="dxa"/>
            </w:tcMar>
            <w:vAlign w:val="center"/>
          </w:tcPr>
          <w:p w14:paraId="64169088" w14:textId="77777777" w:rsidR="00F6537F" w:rsidRDefault="00000000">
            <w:pPr>
              <w:keepLines/>
              <w:spacing w:line="240" w:lineRule="auto"/>
            </w:pPr>
            <w:r>
              <w:rPr>
                <w:color w:val="1F1F1F"/>
                <w:sz w:val="16"/>
              </w:rPr>
              <w:t>TS ISO 21527-1:2008</w:t>
            </w:r>
          </w:p>
        </w:tc>
      </w:tr>
    </w:tbl>
    <w:p w14:paraId="12DDA278"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504EFA69" w14:textId="77777777">
        <w:tc>
          <w:tcPr>
            <w:tcW w:w="10483" w:type="dxa"/>
            <w:shd w:val="clear" w:color="auto" w:fill="173E73"/>
            <w:tcMar>
              <w:top w:w="55" w:type="dxa"/>
              <w:left w:w="70" w:type="dxa"/>
              <w:bottom w:w="55" w:type="dxa"/>
              <w:right w:w="70" w:type="dxa"/>
            </w:tcMar>
            <w:vAlign w:val="center"/>
          </w:tcPr>
          <w:p w14:paraId="5BAE7F1A" w14:textId="77777777" w:rsidR="00F6537F" w:rsidRDefault="00000000">
            <w:pPr>
              <w:keepLines/>
              <w:spacing w:line="240" w:lineRule="auto"/>
            </w:pPr>
            <w:r>
              <w:rPr>
                <w:b/>
                <w:color w:val="FFFFFF"/>
                <w:sz w:val="18"/>
              </w:rPr>
              <w:t>HEAVY METALS</w:t>
            </w:r>
          </w:p>
        </w:tc>
      </w:tr>
    </w:tbl>
    <w:p w14:paraId="00E9728D"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528"/>
        <w:gridCol w:w="1440"/>
        <w:gridCol w:w="1296"/>
        <w:gridCol w:w="4219"/>
      </w:tblGrid>
      <w:tr w:rsidR="00F6537F" w14:paraId="46A1A154" w14:textId="77777777">
        <w:tc>
          <w:tcPr>
            <w:tcW w:w="3528" w:type="dxa"/>
            <w:shd w:val="clear" w:color="auto" w:fill="DCE6F1"/>
            <w:tcMar>
              <w:top w:w="55" w:type="dxa"/>
              <w:left w:w="70" w:type="dxa"/>
              <w:bottom w:w="55" w:type="dxa"/>
              <w:right w:w="70" w:type="dxa"/>
            </w:tcMar>
            <w:vAlign w:val="center"/>
          </w:tcPr>
          <w:p w14:paraId="16DC4DFD" w14:textId="77777777" w:rsidR="00F6537F" w:rsidRDefault="00000000">
            <w:pPr>
              <w:keepLines/>
              <w:spacing w:line="240" w:lineRule="auto"/>
              <w:jc w:val="center"/>
            </w:pPr>
            <w:r>
              <w:rPr>
                <w:b/>
                <w:color w:val="173E73"/>
                <w:sz w:val="16"/>
              </w:rPr>
              <w:t>Parameter</w:t>
            </w:r>
          </w:p>
        </w:tc>
        <w:tc>
          <w:tcPr>
            <w:tcW w:w="1440" w:type="dxa"/>
            <w:shd w:val="clear" w:color="auto" w:fill="DCE6F1"/>
            <w:tcMar>
              <w:top w:w="55" w:type="dxa"/>
              <w:left w:w="70" w:type="dxa"/>
              <w:bottom w:w="55" w:type="dxa"/>
              <w:right w:w="70" w:type="dxa"/>
            </w:tcMar>
            <w:vAlign w:val="center"/>
          </w:tcPr>
          <w:p w14:paraId="1CA89052" w14:textId="77777777" w:rsidR="00F6537F" w:rsidRDefault="00000000">
            <w:pPr>
              <w:keepLines/>
              <w:spacing w:line="240" w:lineRule="auto"/>
              <w:jc w:val="center"/>
            </w:pPr>
            <w:r>
              <w:rPr>
                <w:b/>
                <w:color w:val="173E73"/>
                <w:sz w:val="16"/>
              </w:rPr>
              <w:t>Unit</w:t>
            </w:r>
          </w:p>
        </w:tc>
        <w:tc>
          <w:tcPr>
            <w:tcW w:w="1296" w:type="dxa"/>
            <w:shd w:val="clear" w:color="auto" w:fill="DCE6F1"/>
            <w:tcMar>
              <w:top w:w="55" w:type="dxa"/>
              <w:left w:w="70" w:type="dxa"/>
              <w:bottom w:w="55" w:type="dxa"/>
              <w:right w:w="70" w:type="dxa"/>
            </w:tcMar>
            <w:vAlign w:val="center"/>
          </w:tcPr>
          <w:p w14:paraId="09B55B9E" w14:textId="77777777" w:rsidR="00F6537F" w:rsidRDefault="00000000">
            <w:pPr>
              <w:keepLines/>
              <w:spacing w:line="240" w:lineRule="auto"/>
              <w:jc w:val="center"/>
            </w:pPr>
            <w:r>
              <w:rPr>
                <w:b/>
                <w:color w:val="173E73"/>
                <w:sz w:val="16"/>
              </w:rPr>
              <w:t>Max</w:t>
            </w:r>
          </w:p>
        </w:tc>
        <w:tc>
          <w:tcPr>
            <w:tcW w:w="4219" w:type="dxa"/>
            <w:shd w:val="clear" w:color="auto" w:fill="DCE6F1"/>
            <w:tcMar>
              <w:top w:w="55" w:type="dxa"/>
              <w:left w:w="70" w:type="dxa"/>
              <w:bottom w:w="55" w:type="dxa"/>
              <w:right w:w="70" w:type="dxa"/>
            </w:tcMar>
            <w:vAlign w:val="center"/>
          </w:tcPr>
          <w:p w14:paraId="0D88729D" w14:textId="77777777" w:rsidR="00F6537F" w:rsidRDefault="00000000">
            <w:pPr>
              <w:keepLines/>
              <w:spacing w:line="240" w:lineRule="auto"/>
              <w:jc w:val="center"/>
            </w:pPr>
            <w:r>
              <w:rPr>
                <w:b/>
                <w:color w:val="173E73"/>
                <w:sz w:val="16"/>
              </w:rPr>
              <w:t>Reference</w:t>
            </w:r>
          </w:p>
        </w:tc>
      </w:tr>
      <w:tr w:rsidR="00F6537F" w14:paraId="433B32A8" w14:textId="77777777">
        <w:tc>
          <w:tcPr>
            <w:tcW w:w="3528" w:type="dxa"/>
            <w:shd w:val="clear" w:color="auto" w:fill="D9E4F2"/>
            <w:tcMar>
              <w:top w:w="55" w:type="dxa"/>
              <w:left w:w="70" w:type="dxa"/>
              <w:bottom w:w="55" w:type="dxa"/>
              <w:right w:w="70" w:type="dxa"/>
            </w:tcMar>
            <w:vAlign w:val="center"/>
          </w:tcPr>
          <w:p w14:paraId="41B6DCC2" w14:textId="77777777" w:rsidR="00F6537F" w:rsidRDefault="00000000">
            <w:pPr>
              <w:keepLines/>
              <w:spacing w:line="240" w:lineRule="auto"/>
            </w:pPr>
            <w:r>
              <w:rPr>
                <w:color w:val="1F1F1F"/>
                <w:sz w:val="16"/>
              </w:rPr>
              <w:t>Arsenic (As)</w:t>
            </w:r>
          </w:p>
        </w:tc>
        <w:tc>
          <w:tcPr>
            <w:tcW w:w="1440" w:type="dxa"/>
            <w:tcMar>
              <w:top w:w="55" w:type="dxa"/>
              <w:left w:w="70" w:type="dxa"/>
              <w:bottom w:w="55" w:type="dxa"/>
              <w:right w:w="70" w:type="dxa"/>
            </w:tcMar>
            <w:vAlign w:val="center"/>
          </w:tcPr>
          <w:p w14:paraId="1F3FDA57" w14:textId="77777777" w:rsidR="00F6537F" w:rsidRDefault="00000000">
            <w:pPr>
              <w:keepLines/>
              <w:spacing w:line="240" w:lineRule="auto"/>
              <w:jc w:val="center"/>
            </w:pPr>
            <w:r>
              <w:rPr>
                <w:color w:val="1F1F1F"/>
                <w:sz w:val="16"/>
              </w:rPr>
              <w:t>mg/kg</w:t>
            </w:r>
          </w:p>
        </w:tc>
        <w:tc>
          <w:tcPr>
            <w:tcW w:w="1296" w:type="dxa"/>
            <w:tcMar>
              <w:top w:w="55" w:type="dxa"/>
              <w:left w:w="70" w:type="dxa"/>
              <w:bottom w:w="55" w:type="dxa"/>
              <w:right w:w="70" w:type="dxa"/>
            </w:tcMar>
            <w:vAlign w:val="center"/>
          </w:tcPr>
          <w:p w14:paraId="6FA8099A" w14:textId="77777777" w:rsidR="00F6537F" w:rsidRDefault="00000000">
            <w:pPr>
              <w:keepLines/>
              <w:spacing w:line="240" w:lineRule="auto"/>
              <w:jc w:val="center"/>
            </w:pPr>
            <w:r>
              <w:rPr>
                <w:color w:val="1F1F1F"/>
                <w:sz w:val="16"/>
              </w:rPr>
              <w:t>1</w:t>
            </w:r>
          </w:p>
        </w:tc>
        <w:tc>
          <w:tcPr>
            <w:tcW w:w="4219" w:type="dxa"/>
            <w:tcMar>
              <w:top w:w="55" w:type="dxa"/>
              <w:left w:w="70" w:type="dxa"/>
              <w:bottom w:w="55" w:type="dxa"/>
              <w:right w:w="70" w:type="dxa"/>
            </w:tcMar>
            <w:vAlign w:val="center"/>
          </w:tcPr>
          <w:p w14:paraId="1C855C86" w14:textId="77777777" w:rsidR="00F6537F" w:rsidRDefault="00000000">
            <w:pPr>
              <w:keepLines/>
              <w:spacing w:line="240" w:lineRule="auto"/>
            </w:pPr>
            <w:r>
              <w:rPr>
                <w:color w:val="1F1F1F"/>
                <w:sz w:val="16"/>
              </w:rPr>
              <w:t>Turkish Food Codex</w:t>
            </w:r>
          </w:p>
        </w:tc>
      </w:tr>
      <w:tr w:rsidR="00F6537F" w14:paraId="08AB63EA" w14:textId="77777777">
        <w:tc>
          <w:tcPr>
            <w:tcW w:w="3528" w:type="dxa"/>
            <w:shd w:val="clear" w:color="auto" w:fill="D9E4F2"/>
            <w:tcMar>
              <w:top w:w="55" w:type="dxa"/>
              <w:left w:w="70" w:type="dxa"/>
              <w:bottom w:w="55" w:type="dxa"/>
              <w:right w:w="70" w:type="dxa"/>
            </w:tcMar>
            <w:vAlign w:val="center"/>
          </w:tcPr>
          <w:p w14:paraId="511336CA" w14:textId="77777777" w:rsidR="00F6537F" w:rsidRDefault="00000000">
            <w:pPr>
              <w:keepLines/>
              <w:spacing w:line="240" w:lineRule="auto"/>
            </w:pPr>
            <w:r>
              <w:rPr>
                <w:color w:val="1F1F1F"/>
                <w:sz w:val="16"/>
              </w:rPr>
              <w:t>Copper (Cu)</w:t>
            </w:r>
          </w:p>
        </w:tc>
        <w:tc>
          <w:tcPr>
            <w:tcW w:w="1440" w:type="dxa"/>
            <w:tcMar>
              <w:top w:w="55" w:type="dxa"/>
              <w:left w:w="70" w:type="dxa"/>
              <w:bottom w:w="55" w:type="dxa"/>
              <w:right w:w="70" w:type="dxa"/>
            </w:tcMar>
            <w:vAlign w:val="center"/>
          </w:tcPr>
          <w:p w14:paraId="6929C277" w14:textId="77777777" w:rsidR="00F6537F" w:rsidRDefault="00000000">
            <w:pPr>
              <w:keepLines/>
              <w:spacing w:line="240" w:lineRule="auto"/>
              <w:jc w:val="center"/>
            </w:pPr>
            <w:r>
              <w:rPr>
                <w:color w:val="1F1F1F"/>
                <w:sz w:val="16"/>
              </w:rPr>
              <w:t>mg/kg</w:t>
            </w:r>
          </w:p>
        </w:tc>
        <w:tc>
          <w:tcPr>
            <w:tcW w:w="1296" w:type="dxa"/>
            <w:tcMar>
              <w:top w:w="55" w:type="dxa"/>
              <w:left w:w="70" w:type="dxa"/>
              <w:bottom w:w="55" w:type="dxa"/>
              <w:right w:w="70" w:type="dxa"/>
            </w:tcMar>
            <w:vAlign w:val="center"/>
          </w:tcPr>
          <w:p w14:paraId="02163C55" w14:textId="77777777" w:rsidR="00F6537F" w:rsidRDefault="00000000">
            <w:pPr>
              <w:keepLines/>
              <w:spacing w:line="240" w:lineRule="auto"/>
              <w:jc w:val="center"/>
            </w:pPr>
            <w:r>
              <w:rPr>
                <w:color w:val="1F1F1F"/>
                <w:sz w:val="16"/>
              </w:rPr>
              <w:t>5</w:t>
            </w:r>
          </w:p>
        </w:tc>
        <w:tc>
          <w:tcPr>
            <w:tcW w:w="4219" w:type="dxa"/>
            <w:tcMar>
              <w:top w:w="55" w:type="dxa"/>
              <w:left w:w="70" w:type="dxa"/>
              <w:bottom w:w="55" w:type="dxa"/>
              <w:right w:w="70" w:type="dxa"/>
            </w:tcMar>
            <w:vAlign w:val="center"/>
          </w:tcPr>
          <w:p w14:paraId="2A1527FA" w14:textId="77777777" w:rsidR="00F6537F" w:rsidRDefault="00000000">
            <w:pPr>
              <w:keepLines/>
              <w:spacing w:line="240" w:lineRule="auto"/>
            </w:pPr>
            <w:r>
              <w:rPr>
                <w:color w:val="1F1F1F"/>
                <w:sz w:val="16"/>
              </w:rPr>
              <w:t>Turkish Food Codex</w:t>
            </w:r>
          </w:p>
        </w:tc>
      </w:tr>
      <w:tr w:rsidR="00F6537F" w14:paraId="150CF97B" w14:textId="77777777">
        <w:tc>
          <w:tcPr>
            <w:tcW w:w="3528" w:type="dxa"/>
            <w:shd w:val="clear" w:color="auto" w:fill="D9E4F2"/>
            <w:tcMar>
              <w:top w:w="55" w:type="dxa"/>
              <w:left w:w="70" w:type="dxa"/>
              <w:bottom w:w="55" w:type="dxa"/>
              <w:right w:w="70" w:type="dxa"/>
            </w:tcMar>
            <w:vAlign w:val="center"/>
          </w:tcPr>
          <w:p w14:paraId="3224B411" w14:textId="77777777" w:rsidR="00F6537F" w:rsidRDefault="00000000">
            <w:pPr>
              <w:keepLines/>
              <w:spacing w:line="240" w:lineRule="auto"/>
            </w:pPr>
            <w:r>
              <w:rPr>
                <w:color w:val="1F1F1F"/>
                <w:sz w:val="16"/>
              </w:rPr>
              <w:t>Lead (Pb)</w:t>
            </w:r>
          </w:p>
        </w:tc>
        <w:tc>
          <w:tcPr>
            <w:tcW w:w="1440" w:type="dxa"/>
            <w:tcMar>
              <w:top w:w="55" w:type="dxa"/>
              <w:left w:w="70" w:type="dxa"/>
              <w:bottom w:w="55" w:type="dxa"/>
              <w:right w:w="70" w:type="dxa"/>
            </w:tcMar>
            <w:vAlign w:val="center"/>
          </w:tcPr>
          <w:p w14:paraId="451CC286" w14:textId="77777777" w:rsidR="00F6537F" w:rsidRDefault="00000000">
            <w:pPr>
              <w:keepLines/>
              <w:spacing w:line="240" w:lineRule="auto"/>
              <w:jc w:val="center"/>
            </w:pPr>
            <w:r>
              <w:rPr>
                <w:color w:val="1F1F1F"/>
                <w:sz w:val="16"/>
              </w:rPr>
              <w:t>mg/kg</w:t>
            </w:r>
          </w:p>
        </w:tc>
        <w:tc>
          <w:tcPr>
            <w:tcW w:w="1296" w:type="dxa"/>
            <w:tcMar>
              <w:top w:w="55" w:type="dxa"/>
              <w:left w:w="70" w:type="dxa"/>
              <w:bottom w:w="55" w:type="dxa"/>
              <w:right w:w="70" w:type="dxa"/>
            </w:tcMar>
            <w:vAlign w:val="center"/>
          </w:tcPr>
          <w:p w14:paraId="7B5F5A0E" w14:textId="77777777" w:rsidR="00F6537F" w:rsidRDefault="00000000">
            <w:pPr>
              <w:keepLines/>
              <w:spacing w:line="240" w:lineRule="auto"/>
              <w:jc w:val="center"/>
            </w:pPr>
            <w:r>
              <w:rPr>
                <w:color w:val="1F1F1F"/>
                <w:sz w:val="16"/>
              </w:rPr>
              <w:t>0.5</w:t>
            </w:r>
          </w:p>
        </w:tc>
        <w:tc>
          <w:tcPr>
            <w:tcW w:w="4219" w:type="dxa"/>
            <w:tcMar>
              <w:top w:w="55" w:type="dxa"/>
              <w:left w:w="70" w:type="dxa"/>
              <w:bottom w:w="55" w:type="dxa"/>
              <w:right w:w="70" w:type="dxa"/>
            </w:tcMar>
            <w:vAlign w:val="center"/>
          </w:tcPr>
          <w:p w14:paraId="140EC0F3" w14:textId="77777777" w:rsidR="00F6537F" w:rsidRDefault="00000000">
            <w:pPr>
              <w:keepLines/>
              <w:spacing w:line="240" w:lineRule="auto"/>
            </w:pPr>
            <w:r>
              <w:rPr>
                <w:color w:val="1F1F1F"/>
                <w:sz w:val="16"/>
              </w:rPr>
              <w:t>Turkish Food Codex</w:t>
            </w:r>
          </w:p>
        </w:tc>
      </w:tr>
    </w:tbl>
    <w:p w14:paraId="2DCB96F0"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630B4364" w14:textId="77777777">
        <w:tc>
          <w:tcPr>
            <w:tcW w:w="10483" w:type="dxa"/>
            <w:shd w:val="clear" w:color="auto" w:fill="173E73"/>
            <w:tcMar>
              <w:top w:w="55" w:type="dxa"/>
              <w:left w:w="70" w:type="dxa"/>
              <w:bottom w:w="55" w:type="dxa"/>
              <w:right w:w="70" w:type="dxa"/>
            </w:tcMar>
            <w:vAlign w:val="center"/>
          </w:tcPr>
          <w:p w14:paraId="766A31F4" w14:textId="77777777" w:rsidR="00F6537F" w:rsidRDefault="00000000">
            <w:pPr>
              <w:keepLines/>
              <w:spacing w:line="240" w:lineRule="auto"/>
            </w:pPr>
            <w:r>
              <w:rPr>
                <w:b/>
                <w:color w:val="FFFFFF"/>
                <w:sz w:val="18"/>
              </w:rPr>
              <w:t>GMO DECLARATION</w:t>
            </w:r>
          </w:p>
        </w:tc>
      </w:tr>
    </w:tbl>
    <w:p w14:paraId="422546F1"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2"/>
        <w:gridCol w:w="7531"/>
      </w:tblGrid>
      <w:tr w:rsidR="00F6537F" w14:paraId="592D7B31" w14:textId="77777777">
        <w:tc>
          <w:tcPr>
            <w:tcW w:w="2952" w:type="dxa"/>
            <w:shd w:val="clear" w:color="auto" w:fill="DCE6F1"/>
            <w:tcMar>
              <w:top w:w="55" w:type="dxa"/>
              <w:left w:w="70" w:type="dxa"/>
              <w:bottom w:w="55" w:type="dxa"/>
              <w:right w:w="70" w:type="dxa"/>
            </w:tcMar>
            <w:vAlign w:val="center"/>
          </w:tcPr>
          <w:p w14:paraId="2B1F6FCE" w14:textId="77777777" w:rsidR="00F6537F" w:rsidRDefault="00000000">
            <w:pPr>
              <w:keepLines/>
              <w:spacing w:line="240" w:lineRule="auto"/>
            </w:pPr>
            <w:r>
              <w:rPr>
                <w:b/>
                <w:color w:val="173E73"/>
                <w:sz w:val="17"/>
              </w:rPr>
              <w:t>GMO Status</w:t>
            </w:r>
          </w:p>
        </w:tc>
        <w:tc>
          <w:tcPr>
            <w:tcW w:w="7531" w:type="dxa"/>
            <w:tcMar>
              <w:top w:w="55" w:type="dxa"/>
              <w:left w:w="70" w:type="dxa"/>
              <w:bottom w:w="55" w:type="dxa"/>
              <w:right w:w="70" w:type="dxa"/>
            </w:tcMar>
            <w:vAlign w:val="center"/>
          </w:tcPr>
          <w:p w14:paraId="70110D05" w14:textId="77777777" w:rsidR="00F6537F" w:rsidRDefault="00000000">
            <w:pPr>
              <w:keepLines/>
              <w:spacing w:line="240" w:lineRule="auto"/>
            </w:pPr>
            <w:r>
              <w:rPr>
                <w:color w:val="1F1F1F"/>
                <w:sz w:val="17"/>
              </w:rPr>
              <w:t>The product meets Turkish Republic Regulations No. 5977 “Biyogüvenlik Kanunu” and No. 27671 “Genetik Yapısı Değiştirilmiş Organizmalar ve Ürünlerine Dair Yönetmelik” through periodic control and analysis. Supplier information on seed, origin, storage and transportation is collected, guarantees are requested, and samples are analyzed and recorded systematically.</w:t>
            </w:r>
          </w:p>
        </w:tc>
      </w:tr>
    </w:tbl>
    <w:p w14:paraId="40DBE2BD"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75609693" w14:textId="77777777">
        <w:tc>
          <w:tcPr>
            <w:tcW w:w="10483" w:type="dxa"/>
            <w:shd w:val="clear" w:color="auto" w:fill="173E73"/>
            <w:tcMar>
              <w:top w:w="55" w:type="dxa"/>
              <w:left w:w="70" w:type="dxa"/>
              <w:bottom w:w="55" w:type="dxa"/>
              <w:right w:w="70" w:type="dxa"/>
            </w:tcMar>
            <w:vAlign w:val="center"/>
          </w:tcPr>
          <w:p w14:paraId="4E9641A1" w14:textId="77777777" w:rsidR="00F6537F" w:rsidRDefault="00000000">
            <w:pPr>
              <w:keepLines/>
              <w:spacing w:line="240" w:lineRule="auto"/>
            </w:pPr>
            <w:r>
              <w:rPr>
                <w:b/>
                <w:color w:val="FFFFFF"/>
                <w:sz w:val="18"/>
              </w:rPr>
              <w:t>PACKAGING</w:t>
            </w:r>
          </w:p>
        </w:tc>
      </w:tr>
    </w:tbl>
    <w:p w14:paraId="157D847C"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2"/>
        <w:gridCol w:w="7531"/>
      </w:tblGrid>
      <w:tr w:rsidR="00F6537F" w14:paraId="034A3C97" w14:textId="77777777">
        <w:tc>
          <w:tcPr>
            <w:tcW w:w="2952" w:type="dxa"/>
            <w:shd w:val="clear" w:color="auto" w:fill="DCE6F1"/>
            <w:tcMar>
              <w:top w:w="55" w:type="dxa"/>
              <w:left w:w="70" w:type="dxa"/>
              <w:bottom w:w="55" w:type="dxa"/>
              <w:right w:w="70" w:type="dxa"/>
            </w:tcMar>
            <w:vAlign w:val="center"/>
          </w:tcPr>
          <w:p w14:paraId="0B503EED" w14:textId="77777777" w:rsidR="00F6537F" w:rsidRDefault="00000000">
            <w:pPr>
              <w:keepLines/>
              <w:spacing w:line="240" w:lineRule="auto"/>
            </w:pPr>
            <w:r>
              <w:rPr>
                <w:b/>
                <w:color w:val="173E73"/>
                <w:sz w:val="17"/>
              </w:rPr>
              <w:t>Packaging</w:t>
            </w:r>
          </w:p>
        </w:tc>
        <w:tc>
          <w:tcPr>
            <w:tcW w:w="7531" w:type="dxa"/>
            <w:tcMar>
              <w:top w:w="55" w:type="dxa"/>
              <w:left w:w="70" w:type="dxa"/>
              <w:bottom w:w="55" w:type="dxa"/>
              <w:right w:w="70" w:type="dxa"/>
            </w:tcMar>
            <w:vAlign w:val="center"/>
          </w:tcPr>
          <w:p w14:paraId="208AAE37" w14:textId="77777777" w:rsidR="00F6537F" w:rsidRDefault="00000000">
            <w:pPr>
              <w:keepLines/>
              <w:spacing w:line="240" w:lineRule="auto"/>
            </w:pPr>
            <w:r>
              <w:rPr>
                <w:color w:val="1F1F1F"/>
                <w:sz w:val="17"/>
              </w:rPr>
              <w:t>Supplied in 25 kg tin cans suitable for food preservation or in special-purpose stainless vessels as bulk. Tin-can transportation may be palletized or non-palletized according to customer request.</w:t>
            </w:r>
          </w:p>
        </w:tc>
      </w:tr>
    </w:tbl>
    <w:p w14:paraId="520320B4" w14:textId="77777777" w:rsidR="00F6537F" w:rsidRDefault="00F6537F">
      <w:pPr>
        <w:spacing w:line="120" w:lineRule="exact"/>
      </w:pPr>
    </w:p>
    <w:tbl>
      <w:tblPr>
        <w:tblW w:w="10483" w:type="dxa"/>
        <w:tblBorders>
          <w:top w:val="single" w:sz="4" w:space="0" w:color="173E73"/>
          <w:left w:val="single" w:sz="4" w:space="0" w:color="173E73"/>
          <w:bottom w:val="single" w:sz="4" w:space="0" w:color="173E73"/>
          <w:right w:val="single" w:sz="4" w:space="0" w:color="173E73"/>
          <w:insideH w:val="single" w:sz="4" w:space="0" w:color="173E73"/>
          <w:insideV w:val="single" w:sz="4" w:space="0" w:color="173E73"/>
        </w:tblBorders>
        <w:tblLayout w:type="fixed"/>
        <w:tblLook w:val="04A0" w:firstRow="1" w:lastRow="0" w:firstColumn="1" w:lastColumn="0" w:noHBand="0" w:noVBand="1"/>
      </w:tblPr>
      <w:tblGrid>
        <w:gridCol w:w="10483"/>
      </w:tblGrid>
      <w:tr w:rsidR="00F6537F" w14:paraId="78F2D911" w14:textId="77777777">
        <w:tc>
          <w:tcPr>
            <w:tcW w:w="10483" w:type="dxa"/>
            <w:shd w:val="clear" w:color="auto" w:fill="173E73"/>
            <w:tcMar>
              <w:top w:w="55" w:type="dxa"/>
              <w:left w:w="70" w:type="dxa"/>
              <w:bottom w:w="55" w:type="dxa"/>
              <w:right w:w="70" w:type="dxa"/>
            </w:tcMar>
            <w:vAlign w:val="center"/>
          </w:tcPr>
          <w:p w14:paraId="5D0A8DE8" w14:textId="77777777" w:rsidR="00F6537F" w:rsidRDefault="00000000">
            <w:pPr>
              <w:keepLines/>
              <w:spacing w:line="240" w:lineRule="auto"/>
            </w:pPr>
            <w:r>
              <w:rPr>
                <w:b/>
                <w:color w:val="FFFFFF"/>
                <w:sz w:val="18"/>
              </w:rPr>
              <w:t>STORAGE CONDITIONS &amp; SHELF LIFE</w:t>
            </w:r>
          </w:p>
        </w:tc>
      </w:tr>
    </w:tbl>
    <w:p w14:paraId="177E4E93" w14:textId="77777777" w:rsidR="00F6537F" w:rsidRDefault="00F6537F">
      <w:pPr>
        <w:spacing w:line="120" w:lineRule="exact"/>
      </w:pPr>
    </w:p>
    <w:tbl>
      <w:tblPr>
        <w:tblW w:w="1048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2"/>
        <w:gridCol w:w="7531"/>
      </w:tblGrid>
      <w:tr w:rsidR="00F6537F" w14:paraId="1AD9479A" w14:textId="77777777">
        <w:tc>
          <w:tcPr>
            <w:tcW w:w="2952" w:type="dxa"/>
            <w:shd w:val="clear" w:color="auto" w:fill="DCE6F1"/>
            <w:tcMar>
              <w:top w:w="55" w:type="dxa"/>
              <w:left w:w="70" w:type="dxa"/>
              <w:bottom w:w="55" w:type="dxa"/>
              <w:right w:w="70" w:type="dxa"/>
            </w:tcMar>
            <w:vAlign w:val="center"/>
          </w:tcPr>
          <w:p w14:paraId="6399185E" w14:textId="77777777" w:rsidR="00F6537F" w:rsidRDefault="00000000">
            <w:pPr>
              <w:keepLines/>
              <w:spacing w:line="240" w:lineRule="auto"/>
            </w:pPr>
            <w:r>
              <w:rPr>
                <w:b/>
                <w:color w:val="173E73"/>
                <w:sz w:val="17"/>
              </w:rPr>
              <w:t>Storage / Shelf Life</w:t>
            </w:r>
          </w:p>
        </w:tc>
        <w:tc>
          <w:tcPr>
            <w:tcW w:w="7531" w:type="dxa"/>
            <w:tcMar>
              <w:top w:w="55" w:type="dxa"/>
              <w:left w:w="70" w:type="dxa"/>
              <w:bottom w:w="55" w:type="dxa"/>
              <w:right w:w="70" w:type="dxa"/>
            </w:tcMar>
            <w:vAlign w:val="center"/>
          </w:tcPr>
          <w:p w14:paraId="0348CC7B" w14:textId="77777777" w:rsidR="00F6537F" w:rsidRDefault="00000000">
            <w:pPr>
              <w:keepLines/>
              <w:spacing w:line="240" w:lineRule="auto"/>
            </w:pPr>
            <w:r>
              <w:rPr>
                <w:color w:val="1F1F1F"/>
                <w:sz w:val="17"/>
              </w:rPr>
              <w:t>Store indoors at room temperature (25 °C) in a dry place. Bulk product should be stored at 55–60 °C in sterilized stainless-steel vessels. Shelf life: 2 years from production date.</w:t>
            </w:r>
          </w:p>
        </w:tc>
      </w:tr>
    </w:tbl>
    <w:p w14:paraId="1C9CAC47" w14:textId="77777777" w:rsidR="00F6537F" w:rsidRDefault="00F6537F">
      <w:pPr>
        <w:spacing w:line="120" w:lineRule="exact"/>
      </w:pPr>
    </w:p>
    <w:sectPr w:rsidR="00F6537F" w:rsidSect="00034616">
      <w:footerReference w:type="default" r:id="rId9"/>
      <w:pgSz w:w="11909" w:h="16834"/>
      <w:pgMar w:top="259" w:right="706" w:bottom="792" w:left="720" w:header="72"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81EF8" w14:textId="77777777" w:rsidR="0092608E" w:rsidRDefault="0092608E">
      <w:pPr>
        <w:spacing w:line="240" w:lineRule="auto"/>
      </w:pPr>
      <w:r>
        <w:separator/>
      </w:r>
    </w:p>
  </w:endnote>
  <w:endnote w:type="continuationSeparator" w:id="0">
    <w:p w14:paraId="25A17B57" w14:textId="77777777" w:rsidR="0092608E" w:rsidRDefault="00926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E96B" w14:textId="77777777" w:rsidR="00F6537F" w:rsidRDefault="00000000">
    <w:pPr>
      <w:pStyle w:val="Footer"/>
      <w:pBdr>
        <w:top w:val="single" w:sz="8" w:space="1" w:color="000000"/>
      </w:pBdr>
      <w:jc w:val="center"/>
    </w:pPr>
    <w:r>
      <w:rPr>
        <w:b/>
        <w:color w:val="173D69"/>
        <w:sz w:val="13"/>
      </w:rPr>
      <w:t>MAKENDI IC VE DIS TICARET LTD.</w:t>
    </w:r>
  </w:p>
  <w:p w14:paraId="302D761A" w14:textId="77777777" w:rsidR="00F6537F" w:rsidRDefault="00000000">
    <w:pPr>
      <w:jc w:val="center"/>
    </w:pPr>
    <w:r>
      <w:rPr>
        <w:b/>
        <w:color w:val="173D69"/>
        <w:sz w:val="13"/>
      </w:rPr>
      <w:t>Murat Reis Mah. Nuh Kuyusu Cad. Payanda Sok. No. 9, 34664 Uskudar, Istanbul / Turkiye</w:t>
    </w:r>
  </w:p>
  <w:p w14:paraId="5B18A12E" w14:textId="77777777" w:rsidR="00F6537F" w:rsidRDefault="00000000">
    <w:pPr>
      <w:jc w:val="center"/>
    </w:pPr>
    <w:r>
      <w:rPr>
        <w:b/>
        <w:color w:val="F28C28"/>
        <w:sz w:val="13"/>
      </w:rPr>
      <w:t xml:space="preserve">Tel: </w:t>
    </w:r>
    <w:r>
      <w:rPr>
        <w:color w:val="173D69"/>
        <w:sz w:val="13"/>
      </w:rPr>
      <w:t>+90 850 840 71 56</w:t>
    </w:r>
    <w:r>
      <w:rPr>
        <w:b/>
        <w:color w:val="F28C28"/>
        <w:sz w:val="13"/>
      </w:rPr>
      <w:t xml:space="preserve">  |  Email: </w:t>
    </w:r>
    <w:r>
      <w:rPr>
        <w:color w:val="173D69"/>
        <w:sz w:val="13"/>
      </w:rPr>
      <w:t>info@makendi.com</w:t>
    </w:r>
    <w:r>
      <w:rPr>
        <w:b/>
        <w:color w:val="F28C28"/>
        <w:sz w:val="13"/>
      </w:rPr>
      <w:t xml:space="preserve">  |  Website: </w:t>
    </w:r>
    <w:r>
      <w:rPr>
        <w:color w:val="173D69"/>
        <w:sz w:val="13"/>
      </w:rPr>
      <w:t>www.makendi.com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5919E" w14:textId="77777777" w:rsidR="0092608E" w:rsidRDefault="0092608E">
      <w:pPr>
        <w:spacing w:line="240" w:lineRule="auto"/>
      </w:pPr>
      <w:r>
        <w:separator/>
      </w:r>
    </w:p>
  </w:footnote>
  <w:footnote w:type="continuationSeparator" w:id="0">
    <w:p w14:paraId="4592C559" w14:textId="77777777" w:rsidR="0092608E" w:rsidRDefault="009260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99042">
    <w:abstractNumId w:val="8"/>
  </w:num>
  <w:num w:numId="2" w16cid:durableId="541019120">
    <w:abstractNumId w:val="6"/>
  </w:num>
  <w:num w:numId="3" w16cid:durableId="1775856675">
    <w:abstractNumId w:val="5"/>
  </w:num>
  <w:num w:numId="4" w16cid:durableId="2088837849">
    <w:abstractNumId w:val="4"/>
  </w:num>
  <w:num w:numId="5" w16cid:durableId="965505482">
    <w:abstractNumId w:val="7"/>
  </w:num>
  <w:num w:numId="6" w16cid:durableId="1380783311">
    <w:abstractNumId w:val="3"/>
  </w:num>
  <w:num w:numId="7" w16cid:durableId="828592202">
    <w:abstractNumId w:val="2"/>
  </w:num>
  <w:num w:numId="8" w16cid:durableId="1727988902">
    <w:abstractNumId w:val="1"/>
  </w:num>
  <w:num w:numId="9" w16cid:durableId="58780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9C"/>
    <w:rsid w:val="00034616"/>
    <w:rsid w:val="0006063C"/>
    <w:rsid w:val="0015074B"/>
    <w:rsid w:val="001813E1"/>
    <w:rsid w:val="0029639D"/>
    <w:rsid w:val="00326F90"/>
    <w:rsid w:val="0092608E"/>
    <w:rsid w:val="00AA1D8D"/>
    <w:rsid w:val="00B47730"/>
    <w:rsid w:val="00CB0664"/>
    <w:rsid w:val="00F65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0D57B"/>
  <w14:defaultImageDpi w14:val="300"/>
  <w15:docId w15:val="{C1284179-BFBE-4522-8ADD-B198D033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5"/>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3</cp:revision>
  <dcterms:created xsi:type="dcterms:W3CDTF">2013-12-23T23:15:00Z</dcterms:created>
  <dcterms:modified xsi:type="dcterms:W3CDTF">2026-08-31T21:40:00Z</dcterms:modified>
  <cp:category/>
</cp:coreProperties>
</file>