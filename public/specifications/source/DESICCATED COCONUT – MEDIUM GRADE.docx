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E254EC" w14:paraId="32A4E2DE" w14:textId="77777777">
        <w:trPr>
          <w:jc w:val="center"/>
        </w:trPr>
        <w:tc>
          <w:tcPr>
            <w:tcW w:w="52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E4826" w14:textId="77777777" w:rsidR="00E254EC" w:rsidRDefault="00000000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498422E1" wp14:editId="6D3AE20F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2A124" w14:textId="77777777" w:rsidR="00E254EC" w:rsidRDefault="00000000">
            <w:pPr>
              <w:spacing w:after="0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044C9290" w14:textId="77777777" w:rsidR="00E254EC" w:rsidRDefault="00000000">
            <w:pPr>
              <w:spacing w:after="0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27C115DD" w14:textId="77777777" w:rsidR="00E254EC" w:rsidRDefault="00000000">
            <w:pPr>
              <w:spacing w:after="0"/>
              <w:rPr>
                <w:color w:val="1F1F1F"/>
                <w:sz w:val="16"/>
              </w:rPr>
            </w:pPr>
            <w:proofErr w:type="spellStart"/>
            <w:r>
              <w:rPr>
                <w:color w:val="1F1F1F"/>
                <w:sz w:val="16"/>
              </w:rPr>
              <w:t>Uskudar</w:t>
            </w:r>
            <w:proofErr w:type="spellEnd"/>
            <w:r>
              <w:rPr>
                <w:color w:val="1F1F1F"/>
                <w:sz w:val="16"/>
              </w:rPr>
              <w:t xml:space="preserve">, Istanbul / </w:t>
            </w:r>
            <w:proofErr w:type="spellStart"/>
            <w:r>
              <w:rPr>
                <w:color w:val="1F1F1F"/>
                <w:sz w:val="16"/>
              </w:rPr>
              <w:t>Turkiye</w:t>
            </w:r>
            <w:proofErr w:type="spellEnd"/>
          </w:p>
          <w:p w14:paraId="089F3F6F" w14:textId="77777777" w:rsidR="00E669DF" w:rsidRDefault="00E669DF">
            <w:pPr>
              <w:spacing w:after="0"/>
            </w:pPr>
          </w:p>
        </w:tc>
        <w:tc>
          <w:tcPr>
            <w:tcW w:w="52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143BD" w14:textId="77777777" w:rsidR="00E254EC" w:rsidRDefault="00000000">
            <w:pPr>
              <w:spacing w:after="0"/>
              <w:jc w:val="right"/>
            </w:pPr>
            <w:r>
              <w:rPr>
                <w:b/>
                <w:color w:val="173E73"/>
                <w:sz w:val="29"/>
              </w:rPr>
              <w:t>PRODUCT SPECIFICATION</w:t>
            </w:r>
          </w:p>
          <w:p w14:paraId="28A08F44" w14:textId="77777777" w:rsidR="00E254EC" w:rsidRDefault="00000000">
            <w:pPr>
              <w:spacing w:after="0"/>
              <w:jc w:val="right"/>
            </w:pPr>
            <w:r>
              <w:rPr>
                <w:b/>
                <w:color w:val="E69A18"/>
                <w:sz w:val="16"/>
              </w:rPr>
              <w:t>Desiccated Coconut – Medium Grade</w:t>
            </w:r>
          </w:p>
        </w:tc>
      </w:tr>
    </w:tbl>
    <w:p w14:paraId="7AA03D34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E254EC" w14:paraId="20EC3F35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8FCEF" w14:textId="77777777" w:rsidR="00E254EC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PRODUCT NAME &amp; ORGANOLEPTIC PROPERTIES</w:t>
            </w:r>
          </w:p>
        </w:tc>
      </w:tr>
    </w:tbl>
    <w:p w14:paraId="22419AC3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E254EC" w14:paraId="1C578DC2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DB01C2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1DF3DEC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DESICCATED COCONUT – MEDIUM GRADE</w:t>
            </w:r>
          </w:p>
        </w:tc>
      </w:tr>
      <w:tr w:rsidR="00E254EC" w14:paraId="45CBB485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E60B3D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4A131A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Natural white; colour may vary according to natural process.</w:t>
            </w:r>
          </w:p>
        </w:tc>
      </w:tr>
      <w:tr w:rsidR="00E254EC" w14:paraId="39DF098D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D9379F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Flavor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37986A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Mild and sweet coconut taste with no off-flavor.</w:t>
            </w:r>
          </w:p>
        </w:tc>
      </w:tr>
      <w:tr w:rsidR="00E254EC" w14:paraId="5D2532B8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7E4768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Impurities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862AC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Not more than 3 dark specks per 100 g</w:t>
            </w:r>
          </w:p>
        </w:tc>
      </w:tr>
    </w:tbl>
    <w:p w14:paraId="7717AFC8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E254EC" w14:paraId="674EA0B9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BF7DEC" w14:textId="77777777" w:rsidR="00E254EC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</w:tbl>
    <w:p w14:paraId="4E78B8D1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427"/>
      </w:tblGrid>
      <w:tr w:rsidR="00E254EC" w14:paraId="46C916E8" w14:textId="77777777">
        <w:trPr>
          <w:jc w:val="center"/>
        </w:trPr>
        <w:tc>
          <w:tcPr>
            <w:tcW w:w="3528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6FB14" w14:textId="77777777" w:rsidR="00E254EC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3528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BEAD6E1" w14:textId="77777777" w:rsidR="00E254EC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  <w:tc>
          <w:tcPr>
            <w:tcW w:w="3427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23A72" w14:textId="77777777" w:rsidR="00E254EC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Basis</w:t>
            </w:r>
          </w:p>
        </w:tc>
      </w:tr>
      <w:tr w:rsidR="00E254EC" w14:paraId="26229D68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80A6E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6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90105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0–0%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CE947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153DE90A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FD6DA5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10 (2.0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64206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2–13%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3B0BBC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344C30E7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21F1E3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12 (1.70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8494F5B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43–71%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763140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675A2F88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FCE0C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14 (1.40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487B2D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43–71%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AA465C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45823C79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DE54C5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16 (1.18 mm)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66AD4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43–71%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137BD3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7C25CDE1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56BA3C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Mesh No. 20 (850 micron)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A33663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20–46%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429D5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0A33FC28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583A88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Pan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0CA4EBE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0–6%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3BB8F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Retained</w:t>
            </w:r>
          </w:p>
        </w:tc>
      </w:tr>
      <w:tr w:rsidR="00E254EC" w14:paraId="51B1C67C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75D39E4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Fat Content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E828B84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65 ± 3%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2EF676" w14:textId="77777777" w:rsidR="00E254EC" w:rsidRDefault="00E254EC">
            <w:pPr>
              <w:spacing w:after="0" w:line="240" w:lineRule="auto"/>
            </w:pPr>
          </w:p>
        </w:tc>
      </w:tr>
      <w:tr w:rsidR="00E254EC" w14:paraId="6D5ABACC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18770A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Free Fatty Acid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9B750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0.10% max (as oleic acid)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E46DF3" w14:textId="77777777" w:rsidR="00E254EC" w:rsidRDefault="00E254EC">
            <w:pPr>
              <w:spacing w:after="0" w:line="240" w:lineRule="auto"/>
            </w:pPr>
          </w:p>
        </w:tc>
      </w:tr>
      <w:tr w:rsidR="00E254EC" w14:paraId="1D789731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BD14CD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pH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D3DD82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6.5–6.7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E58052" w14:textId="77777777" w:rsidR="00E254EC" w:rsidRDefault="00E254EC">
            <w:pPr>
              <w:spacing w:after="0" w:line="240" w:lineRule="auto"/>
            </w:pPr>
          </w:p>
        </w:tc>
      </w:tr>
      <w:tr w:rsidR="00E254EC" w14:paraId="49FC04E3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4CFEA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Moisture Content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D1396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2.0% maximum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53415" w14:textId="77777777" w:rsidR="00E254EC" w:rsidRDefault="00E254EC">
            <w:pPr>
              <w:spacing w:after="0" w:line="240" w:lineRule="auto"/>
            </w:pPr>
          </w:p>
        </w:tc>
      </w:tr>
      <w:tr w:rsidR="00E254EC" w14:paraId="5A01D271" w14:textId="77777777">
        <w:trPr>
          <w:jc w:val="center"/>
        </w:trPr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544AA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Sulfites (as SO₂)</w:t>
            </w:r>
          </w:p>
        </w:tc>
        <w:tc>
          <w:tcPr>
            <w:tcW w:w="3528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C11934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50 ppm maximum</w:t>
            </w:r>
          </w:p>
        </w:tc>
        <w:tc>
          <w:tcPr>
            <w:tcW w:w="342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F09144" w14:textId="77777777" w:rsidR="00E254EC" w:rsidRDefault="00E254EC">
            <w:pPr>
              <w:spacing w:after="0" w:line="240" w:lineRule="auto"/>
            </w:pPr>
          </w:p>
        </w:tc>
      </w:tr>
    </w:tbl>
    <w:p w14:paraId="12F312BE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E254EC" w14:paraId="5B2FE21B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2C6C3" w14:textId="77777777" w:rsidR="00E254EC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</w:tbl>
    <w:p w14:paraId="570219A6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E254EC" w14:paraId="0F33A035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9EC81B" w14:textId="77777777" w:rsidR="00E254EC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6F5C46" w14:textId="77777777" w:rsidR="00E254EC" w:rsidRDefault="00000000">
            <w:pPr>
              <w:spacing w:after="0" w:line="240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E254EC" w14:paraId="391A550E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95BC43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Total Plate Count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643A38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5,000 col/g maximum</w:t>
            </w:r>
          </w:p>
        </w:tc>
      </w:tr>
      <w:tr w:rsidR="00E254EC" w14:paraId="2372E1B3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DC457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Enterobacteriaceae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A217AB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50 col/g maximum</w:t>
            </w:r>
          </w:p>
        </w:tc>
      </w:tr>
      <w:tr w:rsidR="00E254EC" w14:paraId="7D3AD6DF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495D0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Yeasts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83B16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100 col/g maximum</w:t>
            </w:r>
          </w:p>
        </w:tc>
      </w:tr>
      <w:tr w:rsidR="00E254EC" w14:paraId="56AA2E65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522A43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Moulds Count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2C32EB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100 col/g maximum</w:t>
            </w:r>
          </w:p>
        </w:tc>
      </w:tr>
      <w:tr w:rsidR="00E254EC" w14:paraId="274B00FC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C2CE67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E. coli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752CF9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Negative</w:t>
            </w:r>
          </w:p>
        </w:tc>
      </w:tr>
      <w:tr w:rsidR="00E254EC" w14:paraId="06C0561C" w14:textId="77777777">
        <w:trPr>
          <w:jc w:val="center"/>
        </w:trPr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7183B1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Salmonella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D5BCF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Not detected</w:t>
            </w:r>
          </w:p>
        </w:tc>
      </w:tr>
    </w:tbl>
    <w:p w14:paraId="1BB430FD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E254EC" w14:paraId="1865B8C0" w14:textId="77777777">
        <w:trPr>
          <w:jc w:val="center"/>
        </w:trPr>
        <w:tc>
          <w:tcPr>
            <w:tcW w:w="10483" w:type="dxa"/>
            <w:shd w:val="clear" w:color="auto" w:fill="173D6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C811F4" w14:textId="77777777" w:rsidR="00E254EC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PACKAGING, STORAGE &amp; SHELF LIFE</w:t>
            </w:r>
          </w:p>
        </w:tc>
      </w:tr>
    </w:tbl>
    <w:p w14:paraId="116D6203" w14:textId="77777777" w:rsidR="00E254EC" w:rsidRDefault="00E254EC">
      <w:pPr>
        <w:spacing w:after="0" w:line="20" w:lineRule="exact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E254EC" w14:paraId="22594F28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55D2C6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83CCEB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Sizes can vary from 10 kg, 25 kg or 50 kg.</w:t>
            </w:r>
          </w:p>
        </w:tc>
      </w:tr>
      <w:tr w:rsidR="00E254EC" w14:paraId="4EC93982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3E67B4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Bag Information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01D4ABF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Name of product; name of company; batch no.; packing date and time; best before.</w:t>
            </w:r>
          </w:p>
        </w:tc>
      </w:tr>
      <w:tr w:rsidR="00E254EC" w14:paraId="4C0A587D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00BF1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C6DC9E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Recommended expiry date: 1 year. Longer than that is at buyer’s own liability.</w:t>
            </w:r>
          </w:p>
        </w:tc>
      </w:tr>
      <w:tr w:rsidR="00E254EC" w14:paraId="3A444B68" w14:textId="77777777">
        <w:trPr>
          <w:jc w:val="center"/>
        </w:trPr>
        <w:tc>
          <w:tcPr>
            <w:tcW w:w="5241" w:type="dxa"/>
            <w:shd w:val="clear" w:color="auto" w:fill="DCE6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F18B00" w14:textId="77777777" w:rsidR="00E254EC" w:rsidRDefault="00000000">
            <w:pPr>
              <w:spacing w:after="0" w:line="240" w:lineRule="auto"/>
            </w:pPr>
            <w:r>
              <w:rPr>
                <w:b/>
                <w:color w:val="173E73"/>
              </w:rPr>
              <w:t>Storage &amp; Transport</w:t>
            </w:r>
          </w:p>
        </w:tc>
        <w:tc>
          <w:tcPr>
            <w:tcW w:w="524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6E65CE" w14:textId="77777777" w:rsidR="00E254EC" w:rsidRDefault="00000000">
            <w:pPr>
              <w:spacing w:after="0" w:line="240" w:lineRule="auto"/>
            </w:pPr>
            <w:r>
              <w:rPr>
                <w:color w:val="1F1F1F"/>
              </w:rPr>
              <w:t>Keep in original package without opening. Store in a dry place at humidity below 65% and temperature between 15–25°C. Protect from direct sun and strange smells. Transport under hygienic conditions at ambient temperature.</w:t>
            </w:r>
          </w:p>
        </w:tc>
      </w:tr>
    </w:tbl>
    <w:p w14:paraId="690D97C4" w14:textId="77777777" w:rsidR="00BE6D12" w:rsidRDefault="00BE6D12"/>
    <w:sectPr w:rsidR="00BE6D12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16CB7" w14:textId="77777777" w:rsidR="00BE6D12" w:rsidRDefault="00BE6D12">
      <w:pPr>
        <w:spacing w:after="0" w:line="240" w:lineRule="auto"/>
      </w:pPr>
      <w:r>
        <w:separator/>
      </w:r>
    </w:p>
  </w:endnote>
  <w:endnote w:type="continuationSeparator" w:id="0">
    <w:p w14:paraId="2D955CCB" w14:textId="77777777" w:rsidR="00BE6D12" w:rsidRDefault="00BE6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0138D" w14:textId="77777777" w:rsidR="00E254EC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220AC43E" w14:textId="77777777" w:rsidR="00E254EC" w:rsidRDefault="00000000">
    <w:pPr>
      <w:spacing w:after="0"/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121744F6" w14:textId="77777777" w:rsidR="00E254EC" w:rsidRDefault="00000000">
    <w:pPr>
      <w:spacing w:after="0"/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245D2" w14:textId="77777777" w:rsidR="00BE6D12" w:rsidRDefault="00BE6D12">
      <w:pPr>
        <w:spacing w:after="0" w:line="240" w:lineRule="auto"/>
      </w:pPr>
      <w:r>
        <w:separator/>
      </w:r>
    </w:p>
  </w:footnote>
  <w:footnote w:type="continuationSeparator" w:id="0">
    <w:p w14:paraId="4BFE933B" w14:textId="77777777" w:rsidR="00BE6D12" w:rsidRDefault="00BE6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84609">
    <w:abstractNumId w:val="8"/>
  </w:num>
  <w:num w:numId="2" w16cid:durableId="790977423">
    <w:abstractNumId w:val="6"/>
  </w:num>
  <w:num w:numId="3" w16cid:durableId="984892986">
    <w:abstractNumId w:val="5"/>
  </w:num>
  <w:num w:numId="4" w16cid:durableId="374425344">
    <w:abstractNumId w:val="4"/>
  </w:num>
  <w:num w:numId="5" w16cid:durableId="62261359">
    <w:abstractNumId w:val="7"/>
  </w:num>
  <w:num w:numId="6" w16cid:durableId="744959339">
    <w:abstractNumId w:val="3"/>
  </w:num>
  <w:num w:numId="7" w16cid:durableId="2072001365">
    <w:abstractNumId w:val="2"/>
  </w:num>
  <w:num w:numId="8" w16cid:durableId="1728913150">
    <w:abstractNumId w:val="1"/>
  </w:num>
  <w:num w:numId="9" w16cid:durableId="15762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C44"/>
    <w:rsid w:val="00AA1D8D"/>
    <w:rsid w:val="00B47730"/>
    <w:rsid w:val="00BE6D12"/>
    <w:rsid w:val="00CB0664"/>
    <w:rsid w:val="00E254EC"/>
    <w:rsid w:val="00E669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6F922"/>
  <w14:defaultImageDpi w14:val="300"/>
  <w15:docId w15:val="{F36CE254-BDCF-443A-8387-6FEFF50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Makendi Product Specification - Desiccated Coconut Medium Grade</dc:title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2026-08-31T20:21:00Z</dcterms:modified>
  <cp:category/>
</cp:coreProperties>
</file>