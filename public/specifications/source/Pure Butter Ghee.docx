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601"/>
      </w:tblGrid>
      <w:tr w:rsidR="00D20B67" w14:paraId="51FACFFD" w14:textId="77777777">
        <w:trPr>
          <w:jc w:val="center"/>
        </w:trPr>
        <w:tc>
          <w:tcPr>
            <w:tcW w:w="5400" w:type="dxa"/>
            <w:tcMar>
              <w:top w:w="0" w:type="dxa"/>
              <w:left w:w="0" w:type="dxa"/>
              <w:bottom w:w="20" w:type="dxa"/>
              <w:right w:w="0" w:type="dxa"/>
            </w:tcMar>
          </w:tcPr>
          <w:p w14:paraId="5237E233" w14:textId="77777777" w:rsidR="00D20B67" w:rsidRDefault="00000000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3B818AED" wp14:editId="73BB89AD">
                  <wp:extent cx="1572768" cy="5232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kendi_logo_re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52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DABFF" w14:textId="77777777" w:rsidR="00D20B67" w:rsidRDefault="00000000">
            <w:pPr>
              <w:spacing w:after="0"/>
            </w:pPr>
            <w:r>
              <w:rPr>
                <w:b/>
                <w:color w:val="173F70"/>
                <w:sz w:val="20"/>
              </w:rPr>
              <w:t>MAKENDI IC VE DIS TICARET LTD.</w:t>
            </w:r>
          </w:p>
          <w:p w14:paraId="6CEC3DEF" w14:textId="77777777" w:rsidR="00D20B67" w:rsidRDefault="00000000">
            <w:pPr>
              <w:spacing w:after="0" w:line="240" w:lineRule="auto"/>
            </w:pPr>
            <w:r>
              <w:rPr>
                <w:sz w:val="16"/>
              </w:rPr>
              <w:t>Murat Reis Mah. Nuh Kuyusu Cad. Payanda Sok. No. 9, 34664</w:t>
            </w:r>
            <w:r>
              <w:rPr>
                <w:sz w:val="16"/>
              </w:rPr>
              <w:br/>
              <w:t>Uskudar, Istanbul / Turkiye</w:t>
            </w:r>
          </w:p>
        </w:tc>
        <w:tc>
          <w:tcPr>
            <w:tcW w:w="5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0F408" w14:textId="77777777" w:rsidR="00D20B67" w:rsidRDefault="00000000">
            <w:pPr>
              <w:spacing w:before="160" w:after="0"/>
              <w:jc w:val="right"/>
            </w:pPr>
            <w:r>
              <w:rPr>
                <w:b/>
                <w:color w:val="173F70"/>
                <w:sz w:val="29"/>
              </w:rPr>
              <w:t>PRODUCT SPECIFICATION</w:t>
            </w:r>
          </w:p>
          <w:p w14:paraId="2B6EBAA3" w14:textId="77777777" w:rsidR="00D20B67" w:rsidRDefault="00000000">
            <w:pPr>
              <w:spacing w:before="20" w:after="0"/>
              <w:jc w:val="right"/>
            </w:pPr>
            <w:r>
              <w:rPr>
                <w:b/>
                <w:color w:val="E66A00"/>
                <w:sz w:val="18"/>
              </w:rPr>
              <w:t>PURE BUTTER GHEE</w:t>
            </w:r>
          </w:p>
        </w:tc>
      </w:tr>
    </w:tbl>
    <w:p w14:paraId="1E09EF69" w14:textId="77777777" w:rsidR="00D20B67" w:rsidRDefault="00D20B67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001"/>
      </w:tblGrid>
      <w:tr w:rsidR="00D20B67" w14:paraId="691E8056" w14:textId="77777777">
        <w:trPr>
          <w:jc w:val="center"/>
        </w:trPr>
        <w:tc>
          <w:tcPr>
            <w:tcW w:w="11001" w:type="dxa"/>
            <w:shd w:val="clear" w:color="auto" w:fill="173F70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14:paraId="7E324218" w14:textId="77777777" w:rsidR="00D20B67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PRODUCT DESCRIPTION</w:t>
            </w:r>
          </w:p>
        </w:tc>
      </w:tr>
    </w:tbl>
    <w:p w14:paraId="522E598E" w14:textId="77777777" w:rsidR="00D20B67" w:rsidRDefault="00D20B67">
      <w:pPr>
        <w:spacing w:after="0" w:line="240" w:lineRule="auto"/>
      </w:pPr>
    </w:p>
    <w:tbl>
      <w:tblPr>
        <w:tblW w:w="0" w:type="auto"/>
        <w:jc w:val="center"/>
        <w:tblBorders>
          <w:top w:val="single" w:sz="4" w:space="0" w:color="A8B3C2"/>
          <w:left w:val="single" w:sz="4" w:space="0" w:color="A8B3C2"/>
          <w:bottom w:val="single" w:sz="4" w:space="0" w:color="A8B3C2"/>
          <w:right w:val="single" w:sz="4" w:space="0" w:color="A8B3C2"/>
          <w:insideH w:val="single" w:sz="4" w:space="0" w:color="A8B3C2"/>
          <w:insideV w:val="single" w:sz="4" w:space="0" w:color="A8B3C2"/>
        </w:tblBorders>
        <w:tblLayout w:type="fixed"/>
        <w:tblLook w:val="04A0" w:firstRow="1" w:lastRow="0" w:firstColumn="1" w:lastColumn="0" w:noHBand="0" w:noVBand="1"/>
      </w:tblPr>
      <w:tblGrid>
        <w:gridCol w:w="3088"/>
        <w:gridCol w:w="7905"/>
      </w:tblGrid>
      <w:tr w:rsidR="00D20B67" w14:paraId="4A62E210" w14:textId="77777777" w:rsidTr="004159C9">
        <w:trPr>
          <w:jc w:val="center"/>
        </w:trPr>
        <w:tc>
          <w:tcPr>
            <w:tcW w:w="3088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2E6F28" w14:textId="77777777" w:rsidR="00D20B67" w:rsidRDefault="00000000">
            <w:pPr>
              <w:spacing w:after="0" w:line="240" w:lineRule="auto"/>
            </w:pPr>
            <w:r>
              <w:rPr>
                <w:b/>
                <w:color w:val="173F70"/>
                <w:sz w:val="16"/>
              </w:rPr>
              <w:t>Product Name</w:t>
            </w:r>
          </w:p>
        </w:tc>
        <w:tc>
          <w:tcPr>
            <w:tcW w:w="7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6B31D1" w14:textId="77777777" w:rsidR="00D20B67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Pure Butter Ghee</w:t>
            </w:r>
          </w:p>
        </w:tc>
      </w:tr>
      <w:tr w:rsidR="00D20B67" w14:paraId="6EAE49FD" w14:textId="77777777" w:rsidTr="004159C9">
        <w:trPr>
          <w:jc w:val="center"/>
        </w:trPr>
        <w:tc>
          <w:tcPr>
            <w:tcW w:w="3088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87500F" w14:textId="77777777" w:rsidR="00D20B67" w:rsidRDefault="00000000">
            <w:pPr>
              <w:spacing w:after="0" w:line="240" w:lineRule="auto"/>
            </w:pPr>
            <w:r>
              <w:rPr>
                <w:b/>
                <w:color w:val="173F70"/>
                <w:sz w:val="16"/>
              </w:rPr>
              <w:t>Ingredients</w:t>
            </w:r>
          </w:p>
        </w:tc>
        <w:tc>
          <w:tcPr>
            <w:tcW w:w="7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173DE5" w14:textId="77777777" w:rsidR="00D20B67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Pure cow milk fat 99.8%; moisture 0.2%.</w:t>
            </w:r>
          </w:p>
        </w:tc>
      </w:tr>
      <w:tr w:rsidR="00D20B67" w14:paraId="19E12497" w14:textId="77777777" w:rsidTr="004159C9">
        <w:trPr>
          <w:jc w:val="center"/>
        </w:trPr>
        <w:tc>
          <w:tcPr>
            <w:tcW w:w="3088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5959E9" w14:textId="77777777" w:rsidR="00D20B67" w:rsidRDefault="00000000">
            <w:pPr>
              <w:spacing w:after="0" w:line="240" w:lineRule="auto"/>
            </w:pPr>
            <w:r>
              <w:rPr>
                <w:b/>
                <w:color w:val="173F70"/>
                <w:sz w:val="16"/>
              </w:rPr>
              <w:t>Color</w:t>
            </w:r>
          </w:p>
        </w:tc>
        <w:tc>
          <w:tcPr>
            <w:tcW w:w="7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DB01CF" w14:textId="77777777" w:rsidR="00D20B67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Creamy yellow.</w:t>
            </w:r>
          </w:p>
        </w:tc>
      </w:tr>
      <w:tr w:rsidR="00D20B67" w14:paraId="3A6B2855" w14:textId="77777777" w:rsidTr="004159C9">
        <w:trPr>
          <w:jc w:val="center"/>
        </w:trPr>
        <w:tc>
          <w:tcPr>
            <w:tcW w:w="3088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4565C8" w14:textId="77777777" w:rsidR="00D20B67" w:rsidRDefault="00000000">
            <w:pPr>
              <w:spacing w:after="0" w:line="240" w:lineRule="auto"/>
            </w:pPr>
            <w:r>
              <w:rPr>
                <w:b/>
                <w:color w:val="173F70"/>
                <w:sz w:val="16"/>
              </w:rPr>
              <w:t>User Type</w:t>
            </w:r>
          </w:p>
        </w:tc>
        <w:tc>
          <w:tcPr>
            <w:tcW w:w="7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5E9AF3" w14:textId="77777777" w:rsidR="00D20B67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Home cooking; bakery; pastry; meal applications.</w:t>
            </w:r>
          </w:p>
        </w:tc>
      </w:tr>
      <w:tr w:rsidR="00D20B67" w14:paraId="606D14E0" w14:textId="77777777" w:rsidTr="004159C9">
        <w:trPr>
          <w:jc w:val="center"/>
        </w:trPr>
        <w:tc>
          <w:tcPr>
            <w:tcW w:w="3088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F7065E" w14:textId="77777777" w:rsidR="00D20B67" w:rsidRDefault="00000000">
            <w:pPr>
              <w:spacing w:after="0" w:line="240" w:lineRule="auto"/>
            </w:pPr>
            <w:r>
              <w:rPr>
                <w:b/>
                <w:color w:val="173F70"/>
                <w:sz w:val="16"/>
              </w:rPr>
              <w:t>Processing Type</w:t>
            </w:r>
          </w:p>
        </w:tc>
        <w:tc>
          <w:tcPr>
            <w:tcW w:w="7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BC148D" w14:textId="77777777" w:rsidR="00D20B67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Pasteurized and sterilized.</w:t>
            </w:r>
          </w:p>
        </w:tc>
      </w:tr>
      <w:tr w:rsidR="00D20B67" w14:paraId="0AEF94C2" w14:textId="77777777" w:rsidTr="004159C9">
        <w:trPr>
          <w:jc w:val="center"/>
        </w:trPr>
        <w:tc>
          <w:tcPr>
            <w:tcW w:w="3088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C6C34B" w14:textId="77777777" w:rsidR="00D20B67" w:rsidRDefault="00000000">
            <w:pPr>
              <w:spacing w:after="0" w:line="240" w:lineRule="auto"/>
            </w:pPr>
            <w:r>
              <w:rPr>
                <w:b/>
                <w:color w:val="173F70"/>
                <w:sz w:val="16"/>
              </w:rPr>
              <w:t>Certification</w:t>
            </w:r>
          </w:p>
        </w:tc>
        <w:tc>
          <w:tcPr>
            <w:tcW w:w="7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3EFFFF" w14:textId="77777777" w:rsidR="00D20B67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BRC, HACCP, HALAL, ISO.</w:t>
            </w:r>
          </w:p>
        </w:tc>
      </w:tr>
      <w:tr w:rsidR="00D20B67" w14:paraId="2E6899DA" w14:textId="77777777" w:rsidTr="004159C9">
        <w:trPr>
          <w:jc w:val="center"/>
        </w:trPr>
        <w:tc>
          <w:tcPr>
            <w:tcW w:w="3088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2A9605" w14:textId="77777777" w:rsidR="00D20B67" w:rsidRDefault="00000000">
            <w:pPr>
              <w:spacing w:after="0" w:line="240" w:lineRule="auto"/>
            </w:pPr>
            <w:r>
              <w:rPr>
                <w:b/>
                <w:color w:val="173F70"/>
                <w:sz w:val="16"/>
              </w:rPr>
              <w:t>Fat Content</w:t>
            </w:r>
          </w:p>
        </w:tc>
        <w:tc>
          <w:tcPr>
            <w:tcW w:w="7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C9F27F" w14:textId="77777777" w:rsidR="00D20B67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99.8% natural milk fat.</w:t>
            </w:r>
          </w:p>
        </w:tc>
      </w:tr>
    </w:tbl>
    <w:p w14:paraId="7DE2FE02" w14:textId="77777777" w:rsidR="00D20B67" w:rsidRDefault="00D20B67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001"/>
      </w:tblGrid>
      <w:tr w:rsidR="00D20B67" w14:paraId="5634EFD5" w14:textId="77777777">
        <w:trPr>
          <w:jc w:val="center"/>
        </w:trPr>
        <w:tc>
          <w:tcPr>
            <w:tcW w:w="11001" w:type="dxa"/>
            <w:shd w:val="clear" w:color="auto" w:fill="173F70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14:paraId="08378D50" w14:textId="77777777" w:rsidR="00D20B67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PHYSICAL &amp; CHEMICAL PROPERTIES</w:t>
            </w:r>
          </w:p>
        </w:tc>
      </w:tr>
    </w:tbl>
    <w:p w14:paraId="47E199F1" w14:textId="77777777" w:rsidR="00D20B67" w:rsidRDefault="00D20B67">
      <w:pPr>
        <w:spacing w:after="0" w:line="240" w:lineRule="auto"/>
      </w:pPr>
    </w:p>
    <w:tbl>
      <w:tblPr>
        <w:tblW w:w="0" w:type="auto"/>
        <w:jc w:val="center"/>
        <w:tblBorders>
          <w:top w:val="single" w:sz="4" w:space="0" w:color="A8B3C2"/>
          <w:left w:val="single" w:sz="4" w:space="0" w:color="A8B3C2"/>
          <w:bottom w:val="single" w:sz="4" w:space="0" w:color="A8B3C2"/>
          <w:right w:val="single" w:sz="4" w:space="0" w:color="A8B3C2"/>
          <w:insideH w:val="single" w:sz="4" w:space="0" w:color="A8B3C2"/>
          <w:insideV w:val="single" w:sz="4" w:space="0" w:color="A8B3C2"/>
        </w:tblBorders>
        <w:tblLayout w:type="fixed"/>
        <w:tblLook w:val="04A0" w:firstRow="1" w:lastRow="0" w:firstColumn="1" w:lastColumn="0" w:noHBand="0" w:noVBand="1"/>
      </w:tblPr>
      <w:tblGrid>
        <w:gridCol w:w="5017"/>
        <w:gridCol w:w="6033"/>
      </w:tblGrid>
      <w:tr w:rsidR="00D20B67" w14:paraId="5E84295B" w14:textId="77777777" w:rsidTr="004159C9">
        <w:trPr>
          <w:jc w:val="center"/>
        </w:trPr>
        <w:tc>
          <w:tcPr>
            <w:tcW w:w="5017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DB8B0B" w14:textId="77777777" w:rsidR="00D20B67" w:rsidRDefault="00000000">
            <w:pPr>
              <w:spacing w:after="0" w:line="240" w:lineRule="auto"/>
              <w:jc w:val="center"/>
            </w:pPr>
            <w:r>
              <w:rPr>
                <w:b/>
                <w:color w:val="173F70"/>
                <w:sz w:val="16"/>
              </w:rPr>
              <w:t>Parameter</w:t>
            </w:r>
          </w:p>
        </w:tc>
        <w:tc>
          <w:tcPr>
            <w:tcW w:w="6033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71EC53" w14:textId="77777777" w:rsidR="00D20B67" w:rsidRDefault="00000000">
            <w:pPr>
              <w:spacing w:after="0" w:line="240" w:lineRule="auto"/>
              <w:jc w:val="center"/>
            </w:pPr>
            <w:r>
              <w:rPr>
                <w:b/>
                <w:color w:val="173F70"/>
                <w:sz w:val="16"/>
              </w:rPr>
              <w:t>Specification</w:t>
            </w:r>
          </w:p>
        </w:tc>
      </w:tr>
      <w:tr w:rsidR="00D20B67" w14:paraId="407DA944" w14:textId="77777777" w:rsidTr="004159C9">
        <w:trPr>
          <w:jc w:val="center"/>
        </w:trPr>
        <w:tc>
          <w:tcPr>
            <w:tcW w:w="5017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3375E8" w14:textId="77777777" w:rsidR="00D20B67" w:rsidRDefault="00000000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Flavour &amp; Taste</w:t>
            </w:r>
          </w:p>
        </w:tc>
        <w:tc>
          <w:tcPr>
            <w:tcW w:w="603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3F03B2" w14:textId="77777777" w:rsidR="00D20B67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Clean; free from rancid or other objectionable flavor.</w:t>
            </w:r>
          </w:p>
        </w:tc>
      </w:tr>
      <w:tr w:rsidR="00D20B67" w14:paraId="1ECE46F5" w14:textId="77777777" w:rsidTr="004159C9">
        <w:trPr>
          <w:jc w:val="center"/>
        </w:trPr>
        <w:tc>
          <w:tcPr>
            <w:tcW w:w="5017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D37B3B" w14:textId="77777777" w:rsidR="00D20B67" w:rsidRDefault="00000000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Colour</w:t>
            </w:r>
          </w:p>
        </w:tc>
        <w:tc>
          <w:tcPr>
            <w:tcW w:w="603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2B64FE" w14:textId="77777777" w:rsidR="00D20B67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White to light yellow.</w:t>
            </w:r>
          </w:p>
        </w:tc>
      </w:tr>
      <w:tr w:rsidR="00D20B67" w14:paraId="23CF1218" w14:textId="77777777" w:rsidTr="004159C9">
        <w:trPr>
          <w:jc w:val="center"/>
        </w:trPr>
        <w:tc>
          <w:tcPr>
            <w:tcW w:w="5017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84E0F2" w14:textId="77777777" w:rsidR="00D20B67" w:rsidRDefault="00000000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Baudoin Test</w:t>
            </w:r>
          </w:p>
        </w:tc>
        <w:tc>
          <w:tcPr>
            <w:tcW w:w="603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B689BF" w14:textId="77777777" w:rsidR="00D20B67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Negative</w:t>
            </w:r>
          </w:p>
        </w:tc>
      </w:tr>
      <w:tr w:rsidR="00D20B67" w14:paraId="5D103B4D" w14:textId="77777777" w:rsidTr="004159C9">
        <w:trPr>
          <w:jc w:val="center"/>
        </w:trPr>
        <w:tc>
          <w:tcPr>
            <w:tcW w:w="5017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F5F4EA" w14:textId="77777777" w:rsidR="00D20B67" w:rsidRDefault="00000000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B.R. at 40 C</w:t>
            </w:r>
          </w:p>
        </w:tc>
        <w:tc>
          <w:tcPr>
            <w:tcW w:w="603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C198D0" w14:textId="77777777" w:rsidR="00D20B67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40 to 43</w:t>
            </w:r>
          </w:p>
        </w:tc>
      </w:tr>
      <w:tr w:rsidR="00D20B67" w14:paraId="6B0320EF" w14:textId="77777777" w:rsidTr="004159C9">
        <w:trPr>
          <w:jc w:val="center"/>
        </w:trPr>
        <w:tc>
          <w:tcPr>
            <w:tcW w:w="5017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BFEDB6" w14:textId="77777777" w:rsidR="00D20B67" w:rsidRDefault="00000000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R.M. Value</w:t>
            </w:r>
          </w:p>
        </w:tc>
        <w:tc>
          <w:tcPr>
            <w:tcW w:w="603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0F38CF" w14:textId="77777777" w:rsidR="00D20B67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Min. 28.00</w:t>
            </w:r>
          </w:p>
        </w:tc>
      </w:tr>
      <w:tr w:rsidR="00D20B67" w14:paraId="788D92EC" w14:textId="77777777" w:rsidTr="004159C9">
        <w:trPr>
          <w:jc w:val="center"/>
        </w:trPr>
        <w:tc>
          <w:tcPr>
            <w:tcW w:w="5017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135274" w14:textId="77777777" w:rsidR="00D20B67" w:rsidRDefault="00000000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P. Value</w:t>
            </w:r>
          </w:p>
        </w:tc>
        <w:tc>
          <w:tcPr>
            <w:tcW w:w="603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4F200D" w14:textId="77777777" w:rsidR="00D20B67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1.0 to 2.0</w:t>
            </w:r>
          </w:p>
        </w:tc>
      </w:tr>
      <w:tr w:rsidR="00D20B67" w14:paraId="011701F9" w14:textId="77777777" w:rsidTr="004159C9">
        <w:trPr>
          <w:jc w:val="center"/>
        </w:trPr>
        <w:tc>
          <w:tcPr>
            <w:tcW w:w="5017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4A5FC4" w14:textId="77777777" w:rsidR="00D20B67" w:rsidRDefault="00000000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Moisture</w:t>
            </w:r>
          </w:p>
        </w:tc>
        <w:tc>
          <w:tcPr>
            <w:tcW w:w="603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48E21B" w14:textId="77777777" w:rsidR="00D20B67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Max. 0.30%</w:t>
            </w:r>
          </w:p>
        </w:tc>
      </w:tr>
      <w:tr w:rsidR="00D20B67" w14:paraId="3769AB98" w14:textId="77777777" w:rsidTr="004159C9">
        <w:trPr>
          <w:jc w:val="center"/>
        </w:trPr>
        <w:tc>
          <w:tcPr>
            <w:tcW w:w="5017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B370F7" w14:textId="77777777" w:rsidR="00D20B67" w:rsidRDefault="00000000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Free Fatty Acid (as oleic acid)</w:t>
            </w:r>
          </w:p>
        </w:tc>
        <w:tc>
          <w:tcPr>
            <w:tcW w:w="603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01A6D3" w14:textId="77777777" w:rsidR="00D20B67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Max. 1.4%</w:t>
            </w:r>
          </w:p>
        </w:tc>
      </w:tr>
    </w:tbl>
    <w:p w14:paraId="6BE8AFDF" w14:textId="77777777" w:rsidR="00D20B67" w:rsidRDefault="00D20B67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001"/>
      </w:tblGrid>
      <w:tr w:rsidR="00D20B67" w14:paraId="71DDDF8E" w14:textId="77777777">
        <w:trPr>
          <w:jc w:val="center"/>
        </w:trPr>
        <w:tc>
          <w:tcPr>
            <w:tcW w:w="11001" w:type="dxa"/>
            <w:shd w:val="clear" w:color="auto" w:fill="173F70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14:paraId="58AFF885" w14:textId="77777777" w:rsidR="00D20B67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PRODUCT &amp; ORIGIN INFORMATION</w:t>
            </w:r>
          </w:p>
        </w:tc>
      </w:tr>
    </w:tbl>
    <w:p w14:paraId="67D6313C" w14:textId="77777777" w:rsidR="00D20B67" w:rsidRDefault="00D20B67">
      <w:pPr>
        <w:spacing w:after="0" w:line="240" w:lineRule="auto"/>
      </w:pPr>
    </w:p>
    <w:tbl>
      <w:tblPr>
        <w:tblW w:w="0" w:type="auto"/>
        <w:jc w:val="center"/>
        <w:tblBorders>
          <w:top w:val="single" w:sz="4" w:space="0" w:color="A8B3C2"/>
          <w:left w:val="single" w:sz="4" w:space="0" w:color="A8B3C2"/>
          <w:bottom w:val="single" w:sz="4" w:space="0" w:color="A8B3C2"/>
          <w:right w:val="single" w:sz="4" w:space="0" w:color="A8B3C2"/>
          <w:insideH w:val="single" w:sz="4" w:space="0" w:color="A8B3C2"/>
          <w:insideV w:val="single" w:sz="4" w:space="0" w:color="A8B3C2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905"/>
      </w:tblGrid>
      <w:tr w:rsidR="00D20B67" w14:paraId="5C2E802F" w14:textId="77777777" w:rsidTr="004159C9">
        <w:trPr>
          <w:jc w:val="center"/>
        </w:trPr>
        <w:tc>
          <w:tcPr>
            <w:tcW w:w="3118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2BC54F" w14:textId="77777777" w:rsidR="00D20B67" w:rsidRDefault="00000000">
            <w:pPr>
              <w:spacing w:after="0" w:line="240" w:lineRule="auto"/>
            </w:pPr>
            <w:r>
              <w:rPr>
                <w:b/>
                <w:color w:val="173F70"/>
                <w:sz w:val="16"/>
              </w:rPr>
              <w:t>Brand Name</w:t>
            </w:r>
          </w:p>
        </w:tc>
        <w:tc>
          <w:tcPr>
            <w:tcW w:w="7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3D1A80" w14:textId="77777777" w:rsidR="00D20B67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MAKENDI</w:t>
            </w:r>
          </w:p>
        </w:tc>
      </w:tr>
      <w:tr w:rsidR="00D20B67" w14:paraId="4BE57101" w14:textId="77777777" w:rsidTr="004159C9">
        <w:trPr>
          <w:jc w:val="center"/>
        </w:trPr>
        <w:tc>
          <w:tcPr>
            <w:tcW w:w="3118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F86343" w14:textId="77777777" w:rsidR="00D20B67" w:rsidRDefault="00000000">
            <w:pPr>
              <w:spacing w:after="0" w:line="240" w:lineRule="auto"/>
            </w:pPr>
            <w:r>
              <w:rPr>
                <w:b/>
                <w:color w:val="173F70"/>
                <w:sz w:val="16"/>
              </w:rPr>
              <w:t>Place of Origin</w:t>
            </w:r>
          </w:p>
        </w:tc>
        <w:tc>
          <w:tcPr>
            <w:tcW w:w="7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04F987" w14:textId="77777777" w:rsidR="00D20B67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Turkey</w:t>
            </w:r>
          </w:p>
        </w:tc>
      </w:tr>
    </w:tbl>
    <w:p w14:paraId="3C2D1FB6" w14:textId="77777777" w:rsidR="00D20B67" w:rsidRDefault="00D20B67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001"/>
      </w:tblGrid>
      <w:tr w:rsidR="00D20B67" w14:paraId="1BAF79B3" w14:textId="77777777">
        <w:trPr>
          <w:jc w:val="center"/>
        </w:trPr>
        <w:tc>
          <w:tcPr>
            <w:tcW w:w="11001" w:type="dxa"/>
            <w:shd w:val="clear" w:color="auto" w:fill="173F70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14:paraId="2A26559F" w14:textId="77777777" w:rsidR="00D20B67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PACKAGING, STORAGE &amp; SHELF LIFE</w:t>
            </w:r>
          </w:p>
        </w:tc>
      </w:tr>
    </w:tbl>
    <w:p w14:paraId="35DC7FB3" w14:textId="77777777" w:rsidR="00D20B67" w:rsidRDefault="00D20B67">
      <w:pPr>
        <w:spacing w:after="0" w:line="240" w:lineRule="auto"/>
      </w:pPr>
    </w:p>
    <w:tbl>
      <w:tblPr>
        <w:tblW w:w="0" w:type="auto"/>
        <w:jc w:val="center"/>
        <w:tblBorders>
          <w:top w:val="single" w:sz="4" w:space="0" w:color="A8B3C2"/>
          <w:left w:val="single" w:sz="4" w:space="0" w:color="A8B3C2"/>
          <w:bottom w:val="single" w:sz="4" w:space="0" w:color="A8B3C2"/>
          <w:right w:val="single" w:sz="4" w:space="0" w:color="A8B3C2"/>
          <w:insideH w:val="single" w:sz="4" w:space="0" w:color="A8B3C2"/>
          <w:insideV w:val="single" w:sz="4" w:space="0" w:color="A8B3C2"/>
        </w:tblBorders>
        <w:tblLayout w:type="fixed"/>
        <w:tblLook w:val="04A0" w:firstRow="1" w:lastRow="0" w:firstColumn="1" w:lastColumn="0" w:noHBand="0" w:noVBand="1"/>
      </w:tblPr>
      <w:tblGrid>
        <w:gridCol w:w="2953"/>
        <w:gridCol w:w="7952"/>
      </w:tblGrid>
      <w:tr w:rsidR="00D20B67" w14:paraId="33FCF87A" w14:textId="77777777" w:rsidTr="004159C9">
        <w:trPr>
          <w:jc w:val="center"/>
        </w:trPr>
        <w:tc>
          <w:tcPr>
            <w:tcW w:w="2953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1BCE4A" w14:textId="77777777" w:rsidR="00D20B67" w:rsidRDefault="00000000">
            <w:pPr>
              <w:spacing w:after="0" w:line="240" w:lineRule="auto"/>
            </w:pPr>
            <w:r>
              <w:rPr>
                <w:b/>
                <w:color w:val="173F70"/>
                <w:sz w:val="16"/>
              </w:rPr>
              <w:t>Packaging</w:t>
            </w:r>
          </w:p>
        </w:tc>
        <w:tc>
          <w:tcPr>
            <w:tcW w:w="795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C5EC0A" w14:textId="77777777" w:rsidR="00D20B67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Tin 17 kg; 12 pcs in box (24 cm x 24 cm x 35 cm).</w:t>
            </w:r>
          </w:p>
        </w:tc>
      </w:tr>
      <w:tr w:rsidR="00D20B67" w14:paraId="7542F07D" w14:textId="77777777" w:rsidTr="004159C9">
        <w:trPr>
          <w:jc w:val="center"/>
        </w:trPr>
        <w:tc>
          <w:tcPr>
            <w:tcW w:w="2953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D526AE" w14:textId="77777777" w:rsidR="00D20B67" w:rsidRDefault="00000000">
            <w:pPr>
              <w:spacing w:after="0" w:line="240" w:lineRule="auto"/>
            </w:pPr>
            <w:r>
              <w:rPr>
                <w:b/>
                <w:color w:val="173F70"/>
                <w:sz w:val="16"/>
              </w:rPr>
              <w:t>Storage Conditions</w:t>
            </w:r>
          </w:p>
        </w:tc>
        <w:tc>
          <w:tcPr>
            <w:tcW w:w="795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39AA31" w14:textId="77777777" w:rsidR="00D20B67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Cold store temperature: 18 C / room temperature.</w:t>
            </w:r>
          </w:p>
        </w:tc>
      </w:tr>
      <w:tr w:rsidR="00D20B67" w14:paraId="647AF549" w14:textId="77777777" w:rsidTr="004159C9">
        <w:trPr>
          <w:jc w:val="center"/>
        </w:trPr>
        <w:tc>
          <w:tcPr>
            <w:tcW w:w="2953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10F1AF" w14:textId="77777777" w:rsidR="00D20B67" w:rsidRDefault="00000000">
            <w:pPr>
              <w:spacing w:after="0" w:line="240" w:lineRule="auto"/>
            </w:pPr>
            <w:r>
              <w:rPr>
                <w:b/>
                <w:color w:val="173F70"/>
                <w:sz w:val="16"/>
              </w:rPr>
              <w:t>Shelf Life</w:t>
            </w:r>
          </w:p>
        </w:tc>
        <w:tc>
          <w:tcPr>
            <w:tcW w:w="795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148D3B" w14:textId="77777777" w:rsidR="00D20B67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24 months.</w:t>
            </w:r>
          </w:p>
        </w:tc>
      </w:tr>
      <w:tr w:rsidR="00D20B67" w14:paraId="181E8CC7" w14:textId="77777777" w:rsidTr="004159C9">
        <w:trPr>
          <w:jc w:val="center"/>
        </w:trPr>
        <w:tc>
          <w:tcPr>
            <w:tcW w:w="2953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20DE17" w14:textId="77777777" w:rsidR="00D20B67" w:rsidRDefault="00000000">
            <w:pPr>
              <w:spacing w:after="0" w:line="240" w:lineRule="auto"/>
            </w:pPr>
            <w:r>
              <w:rPr>
                <w:b/>
                <w:color w:val="173F70"/>
                <w:sz w:val="16"/>
              </w:rPr>
              <w:t>Logistic Conditions</w:t>
            </w:r>
          </w:p>
        </w:tc>
        <w:tc>
          <w:tcPr>
            <w:tcW w:w="795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F4F9C2" w14:textId="77777777" w:rsidR="00D20B67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All kinds of roofed transport, in accordance with the rules of food transportation at the storage temperature.</w:t>
            </w:r>
          </w:p>
        </w:tc>
      </w:tr>
    </w:tbl>
    <w:p w14:paraId="670B6729" w14:textId="77777777" w:rsidR="003B6F52" w:rsidRDefault="003B6F52"/>
    <w:sectPr w:rsidR="003B6F52" w:rsidSect="004159C9">
      <w:footerReference w:type="default" r:id="rId9"/>
      <w:pgSz w:w="12240" w:h="15840"/>
      <w:pgMar w:top="504" w:right="619" w:bottom="547" w:left="619" w:header="144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22196" w14:textId="77777777" w:rsidR="003B6F52" w:rsidRDefault="003B6F52">
      <w:pPr>
        <w:spacing w:after="0" w:line="240" w:lineRule="auto"/>
      </w:pPr>
      <w:r>
        <w:separator/>
      </w:r>
    </w:p>
  </w:endnote>
  <w:endnote w:type="continuationSeparator" w:id="0">
    <w:p w14:paraId="2572ABA9" w14:textId="77777777" w:rsidR="003B6F52" w:rsidRDefault="003B6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AF9D0" w14:textId="77777777" w:rsidR="00D20B67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F70"/>
        <w:sz w:val="14"/>
      </w:rPr>
      <w:t>MAKENDI IC VE DIS TICARET LTD.</w:t>
    </w:r>
  </w:p>
  <w:p w14:paraId="37FE5264" w14:textId="77777777" w:rsidR="00D20B67" w:rsidRDefault="00000000">
    <w:pPr>
      <w:spacing w:after="0"/>
      <w:jc w:val="center"/>
    </w:pPr>
    <w:r>
      <w:rPr>
        <w:b/>
        <w:color w:val="173F70"/>
        <w:sz w:val="14"/>
      </w:rPr>
      <w:t>Murat Reis Mah. Nuh Kuyusu Cad. Payanda Sok. No. 9, 34664 Uskudar, Istanbul / Turkiye</w:t>
    </w:r>
  </w:p>
  <w:p w14:paraId="32AB9827" w14:textId="77777777" w:rsidR="00D20B67" w:rsidRDefault="00000000">
    <w:pPr>
      <w:spacing w:after="0"/>
      <w:jc w:val="center"/>
    </w:pPr>
    <w:r>
      <w:rPr>
        <w:b/>
        <w:color w:val="E66A00"/>
        <w:sz w:val="14"/>
      </w:rPr>
      <w:t>Tel: +90 850 840 71 56</w:t>
    </w:r>
    <w:r>
      <w:rPr>
        <w:color w:val="173F70"/>
        <w:sz w:val="14"/>
      </w:rPr>
      <w:t xml:space="preserve"> | Email: </w:t>
    </w:r>
    <w:r>
      <w:rPr>
        <w:b/>
        <w:color w:val="E66A00"/>
        <w:sz w:val="14"/>
      </w:rPr>
      <w:t>info@makendi.com</w:t>
    </w:r>
    <w:r>
      <w:rPr>
        <w:color w:val="173F70"/>
        <w:sz w:val="14"/>
      </w:rPr>
      <w:t xml:space="preserve"> | Website: </w:t>
    </w:r>
    <w:r>
      <w:rPr>
        <w:b/>
        <w:color w:val="E66A00"/>
        <w:sz w:val="14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E19DB" w14:textId="77777777" w:rsidR="003B6F52" w:rsidRDefault="003B6F52">
      <w:pPr>
        <w:spacing w:after="0" w:line="240" w:lineRule="auto"/>
      </w:pPr>
      <w:r>
        <w:separator/>
      </w:r>
    </w:p>
  </w:footnote>
  <w:footnote w:type="continuationSeparator" w:id="0">
    <w:p w14:paraId="5BA03A36" w14:textId="77777777" w:rsidR="003B6F52" w:rsidRDefault="003B6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398001">
    <w:abstractNumId w:val="8"/>
  </w:num>
  <w:num w:numId="2" w16cid:durableId="1504854022">
    <w:abstractNumId w:val="6"/>
  </w:num>
  <w:num w:numId="3" w16cid:durableId="417361787">
    <w:abstractNumId w:val="5"/>
  </w:num>
  <w:num w:numId="4" w16cid:durableId="1202862858">
    <w:abstractNumId w:val="4"/>
  </w:num>
  <w:num w:numId="5" w16cid:durableId="310788412">
    <w:abstractNumId w:val="7"/>
  </w:num>
  <w:num w:numId="6" w16cid:durableId="1086878523">
    <w:abstractNumId w:val="3"/>
  </w:num>
  <w:num w:numId="7" w16cid:durableId="439420282">
    <w:abstractNumId w:val="2"/>
  </w:num>
  <w:num w:numId="8" w16cid:durableId="766536861">
    <w:abstractNumId w:val="1"/>
  </w:num>
  <w:num w:numId="9" w16cid:durableId="103653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F52"/>
    <w:rsid w:val="004159C9"/>
    <w:rsid w:val="00AA1D8D"/>
    <w:rsid w:val="00B47730"/>
    <w:rsid w:val="00CB0664"/>
    <w:rsid w:val="00D20B67"/>
    <w:rsid w:val="00FC693F"/>
    <w:rsid w:val="00FF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F1A0F"/>
  <w14:defaultImageDpi w14:val="300"/>
  <w15:docId w15:val="{17B56808-527B-4AEA-8DD9-6555FCF69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2026-08-31T22:05:00Z</dcterms:modified>
  <cp:category/>
</cp:coreProperties>
</file>