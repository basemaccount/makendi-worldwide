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4B36D9" w14:paraId="62B365DB" w14:textId="77777777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0F7F0" w14:textId="77777777" w:rsidR="004B36D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5A61171" wp14:editId="1EF7CD5B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4AFC5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21"/>
              </w:rPr>
              <w:t>MAKENDI IC VE DIS TICARET LTD.</w:t>
            </w:r>
          </w:p>
          <w:p w14:paraId="1ED7DC87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Murat Reis Mah. Nuh Kuyusu Cad. Payanda Sok. No. 9, 34664</w:t>
            </w:r>
          </w:p>
          <w:p w14:paraId="5A33F737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Uskudar, Istanbul / Turkiye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FE076" w14:textId="77777777" w:rsidR="004B36D9" w:rsidRDefault="00000000">
            <w:pPr>
              <w:jc w:val="right"/>
            </w:pPr>
            <w:r>
              <w:rPr>
                <w:rFonts w:eastAsia="Arial"/>
                <w:b/>
                <w:color w:val="163B70"/>
                <w:sz w:val="29"/>
              </w:rPr>
              <w:t>PRODUCT SPECIFICATION</w:t>
            </w:r>
          </w:p>
          <w:p w14:paraId="0E72BC6D" w14:textId="77777777" w:rsidR="004B36D9" w:rsidRDefault="00000000">
            <w:pPr>
              <w:jc w:val="right"/>
            </w:pPr>
            <w:r>
              <w:rPr>
                <w:rFonts w:eastAsia="Arial"/>
                <w:b/>
                <w:color w:val="E87E00"/>
                <w:sz w:val="18"/>
              </w:rPr>
              <w:t>VITAL WHEAT GLUTEN</w:t>
            </w:r>
          </w:p>
        </w:tc>
      </w:tr>
    </w:tbl>
    <w:p w14:paraId="17576E9C" w14:textId="77777777" w:rsidR="00000000" w:rsidRDefault="00000000">
      <w:pPr>
        <w:spacing w:line="144" w:lineRule="auto"/>
      </w:pPr>
    </w:p>
    <w:p w14:paraId="43976C7D" w14:textId="77777777" w:rsidR="007408E9" w:rsidRDefault="007408E9">
      <w:pPr>
        <w:spacing w:line="144" w:lineRule="auto"/>
      </w:pPr>
    </w:p>
    <w:tbl>
      <w:tblPr>
        <w:tblW w:w="5000" w:type="pct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613"/>
      </w:tblGrid>
      <w:tr w:rsidR="004B36D9" w14:paraId="4393EA64" w14:textId="77777777">
        <w:trPr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3B074E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PRODUCT DESCRIPTION</w:t>
            </w:r>
          </w:p>
        </w:tc>
      </w:tr>
    </w:tbl>
    <w:p w14:paraId="1C93DADE" w14:textId="77777777" w:rsidR="00000000" w:rsidRDefault="00000000">
      <w:pPr>
        <w:spacing w:line="144" w:lineRule="auto"/>
      </w:pPr>
    </w:p>
    <w:tbl>
      <w:tblPr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7641"/>
      </w:tblGrid>
      <w:tr w:rsidR="004B36D9" w14:paraId="0C1E53D1" w14:textId="77777777">
        <w:trPr>
          <w:jc w:val="center"/>
        </w:trPr>
        <w:tc>
          <w:tcPr>
            <w:tcW w:w="140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4036A2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Product Name</w:t>
            </w:r>
          </w:p>
        </w:tc>
        <w:tc>
          <w:tcPr>
            <w:tcW w:w="360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7CE9B4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Vital Wheat Gluten</w:t>
            </w:r>
          </w:p>
        </w:tc>
      </w:tr>
      <w:tr w:rsidR="004B36D9" w14:paraId="7A746A35" w14:textId="77777777">
        <w:trPr>
          <w:jc w:val="center"/>
        </w:trPr>
        <w:tc>
          <w:tcPr>
            <w:tcW w:w="140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823FF6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Product Description</w:t>
            </w:r>
          </w:p>
        </w:tc>
        <w:tc>
          <w:tcPr>
            <w:tcW w:w="360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DC7B56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Vital Wheat Gluten is manufactured from high-quality wheat by three-phase separation technology.</w:t>
            </w:r>
          </w:p>
        </w:tc>
      </w:tr>
      <w:tr w:rsidR="004B36D9" w14:paraId="2C2FE760" w14:textId="77777777">
        <w:trPr>
          <w:jc w:val="center"/>
        </w:trPr>
        <w:tc>
          <w:tcPr>
            <w:tcW w:w="140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1B6D89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Applications</w:t>
            </w:r>
          </w:p>
        </w:tc>
        <w:tc>
          <w:tcPr>
            <w:tcW w:w="360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460B65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Bakery products; breadings, batters, coatings &amp; flavors; breakfast cereals; cheese analogues &amp; pizza; meat, fish, poultry &amp; surimi-based products; milling and flour fortification; nutritional snacks; personal care; pharmaceutical industry; pet foods; animal feed; aquaculture feed and more.</w:t>
            </w:r>
          </w:p>
        </w:tc>
      </w:tr>
    </w:tbl>
    <w:p w14:paraId="44CC24DE" w14:textId="77777777" w:rsidR="00000000" w:rsidRDefault="00000000">
      <w:pPr>
        <w:spacing w:line="144" w:lineRule="auto"/>
      </w:pPr>
    </w:p>
    <w:tbl>
      <w:tblPr>
        <w:tblW w:w="5000" w:type="pct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613"/>
      </w:tblGrid>
      <w:tr w:rsidR="004B36D9" w14:paraId="69871EB6" w14:textId="77777777">
        <w:trPr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AF2E11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TECHNICAL DATA</w:t>
            </w:r>
          </w:p>
        </w:tc>
      </w:tr>
    </w:tbl>
    <w:p w14:paraId="7FB21277" w14:textId="77777777" w:rsidR="00000000" w:rsidRDefault="00000000">
      <w:pPr>
        <w:spacing w:line="144" w:lineRule="auto"/>
      </w:pPr>
    </w:p>
    <w:tbl>
      <w:tblPr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502"/>
        <w:gridCol w:w="7111"/>
      </w:tblGrid>
      <w:tr w:rsidR="004B36D9" w14:paraId="7508F331" w14:textId="77777777">
        <w:trPr>
          <w:jc w:val="center"/>
        </w:trPr>
        <w:tc>
          <w:tcPr>
            <w:tcW w:w="16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7B6413" w14:textId="77777777" w:rsidR="004B36D9" w:rsidRDefault="00000000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173E73"/>
                <w:sz w:val="16"/>
              </w:rPr>
              <w:t>Product Item</w:t>
            </w:r>
          </w:p>
        </w:tc>
        <w:tc>
          <w:tcPr>
            <w:tcW w:w="33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BB2F0E" w14:textId="77777777" w:rsidR="004B36D9" w:rsidRDefault="00000000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173E73"/>
                <w:sz w:val="16"/>
              </w:rPr>
              <w:t>Result</w:t>
            </w:r>
          </w:p>
        </w:tc>
      </w:tr>
      <w:tr w:rsidR="004B36D9" w14:paraId="71CC2E9C" w14:textId="77777777">
        <w:trPr>
          <w:jc w:val="center"/>
        </w:trPr>
        <w:tc>
          <w:tcPr>
            <w:tcW w:w="16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668719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Appearance</w:t>
            </w:r>
          </w:p>
        </w:tc>
        <w:tc>
          <w:tcPr>
            <w:tcW w:w="33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59C44A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Light Yellow Powder</w:t>
            </w:r>
          </w:p>
        </w:tc>
      </w:tr>
      <w:tr w:rsidR="004B36D9" w14:paraId="2FB495B9" w14:textId="77777777">
        <w:trPr>
          <w:jc w:val="center"/>
        </w:trPr>
        <w:tc>
          <w:tcPr>
            <w:tcW w:w="16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250DCF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Taste and Smell</w:t>
            </w:r>
          </w:p>
        </w:tc>
        <w:tc>
          <w:tcPr>
            <w:tcW w:w="33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8F90D8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Normal Taste, Grain Sweet Smell</w:t>
            </w:r>
          </w:p>
        </w:tc>
      </w:tr>
      <w:tr w:rsidR="004B36D9" w14:paraId="2AAAB171" w14:textId="77777777">
        <w:trPr>
          <w:jc w:val="center"/>
        </w:trPr>
        <w:tc>
          <w:tcPr>
            <w:tcW w:w="16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E09939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Protein</w:t>
            </w:r>
          </w:p>
        </w:tc>
        <w:tc>
          <w:tcPr>
            <w:tcW w:w="33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62F054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Min. 82% (N × 6.25 on dry basis)</w:t>
            </w:r>
          </w:p>
        </w:tc>
      </w:tr>
      <w:tr w:rsidR="004B36D9" w14:paraId="46084DA6" w14:textId="77777777">
        <w:trPr>
          <w:jc w:val="center"/>
        </w:trPr>
        <w:tc>
          <w:tcPr>
            <w:tcW w:w="16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65F751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Moisture</w:t>
            </w:r>
          </w:p>
        </w:tc>
        <w:tc>
          <w:tcPr>
            <w:tcW w:w="33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CDD243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Max. 8%</w:t>
            </w:r>
          </w:p>
        </w:tc>
      </w:tr>
      <w:tr w:rsidR="004B36D9" w14:paraId="27CE118E" w14:textId="77777777">
        <w:trPr>
          <w:jc w:val="center"/>
        </w:trPr>
        <w:tc>
          <w:tcPr>
            <w:tcW w:w="16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97B624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Ash</w:t>
            </w:r>
          </w:p>
        </w:tc>
        <w:tc>
          <w:tcPr>
            <w:tcW w:w="33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335EF1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Max. 1%</w:t>
            </w:r>
          </w:p>
        </w:tc>
      </w:tr>
      <w:tr w:rsidR="004B36D9" w14:paraId="047C6E85" w14:textId="77777777">
        <w:trPr>
          <w:jc w:val="center"/>
        </w:trPr>
        <w:tc>
          <w:tcPr>
            <w:tcW w:w="16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842B6F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Fat</w:t>
            </w:r>
          </w:p>
        </w:tc>
        <w:tc>
          <w:tcPr>
            <w:tcW w:w="3350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8319AB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Max. 1%</w:t>
            </w:r>
          </w:p>
        </w:tc>
      </w:tr>
      <w:tr w:rsidR="004B36D9" w14:paraId="04FA8E9C" w14:textId="77777777">
        <w:trPr>
          <w:jc w:val="center"/>
        </w:trPr>
        <w:tc>
          <w:tcPr>
            <w:tcW w:w="1650" w:type="pct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A89D0A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Fineness</w:t>
            </w:r>
          </w:p>
        </w:tc>
        <w:tc>
          <w:tcPr>
            <w:tcW w:w="3350" w:type="pct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9D4F5D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Min. 95% (through 80 mesh)</w:t>
            </w:r>
          </w:p>
        </w:tc>
      </w:tr>
      <w:tr w:rsidR="004B36D9" w14:paraId="6FD9DB63" w14:textId="77777777">
        <w:trPr>
          <w:jc w:val="center"/>
        </w:trPr>
        <w:tc>
          <w:tcPr>
            <w:tcW w:w="1650" w:type="pct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3DB8C3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Water Absorption Rate</w:t>
            </w:r>
          </w:p>
        </w:tc>
        <w:tc>
          <w:tcPr>
            <w:tcW w:w="3350" w:type="pct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E5CC42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Min. 160%</w:t>
            </w:r>
          </w:p>
        </w:tc>
      </w:tr>
      <w:tr w:rsidR="004B36D9" w14:paraId="502238CF" w14:textId="77777777">
        <w:trPr>
          <w:jc w:val="center"/>
        </w:trPr>
        <w:tc>
          <w:tcPr>
            <w:tcW w:w="1650" w:type="pct"/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C255E3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Melamine</w:t>
            </w:r>
          </w:p>
        </w:tc>
        <w:tc>
          <w:tcPr>
            <w:tcW w:w="3350" w:type="pct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658EC1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Not Detected</w:t>
            </w:r>
          </w:p>
        </w:tc>
      </w:tr>
    </w:tbl>
    <w:p w14:paraId="4BEA4DF7" w14:textId="77777777" w:rsidR="00000000" w:rsidRDefault="00000000">
      <w:pPr>
        <w:spacing w:line="144" w:lineRule="auto"/>
      </w:pPr>
    </w:p>
    <w:tbl>
      <w:tblPr>
        <w:tblW w:w="5000" w:type="pct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613"/>
      </w:tblGrid>
      <w:tr w:rsidR="004B36D9" w14:paraId="6DFCB844" w14:textId="77777777">
        <w:trPr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BDE4BA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CERTIFICATES</w:t>
            </w:r>
          </w:p>
        </w:tc>
      </w:tr>
    </w:tbl>
    <w:p w14:paraId="1335FCEC" w14:textId="77777777" w:rsidR="00000000" w:rsidRDefault="00000000">
      <w:pPr>
        <w:spacing w:line="144" w:lineRule="auto"/>
      </w:pPr>
    </w:p>
    <w:tbl>
      <w:tblPr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7128"/>
      </w:tblGrid>
      <w:tr w:rsidR="004B36D9" w14:paraId="02FCF195" w14:textId="77777777" w:rsidTr="007408E9">
        <w:trPr>
          <w:jc w:val="center"/>
        </w:trPr>
        <w:tc>
          <w:tcPr>
            <w:tcW w:w="1642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3492B9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Certificates</w:t>
            </w:r>
          </w:p>
        </w:tc>
        <w:tc>
          <w:tcPr>
            <w:tcW w:w="3358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ED8466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ISO 9001, ISO 22000, Islam Halal, MUI Halal, Kosher.</w:t>
            </w:r>
          </w:p>
        </w:tc>
      </w:tr>
    </w:tbl>
    <w:p w14:paraId="3CCCA145" w14:textId="77777777" w:rsidR="00000000" w:rsidRDefault="00000000">
      <w:pPr>
        <w:spacing w:line="144" w:lineRule="auto"/>
      </w:pPr>
    </w:p>
    <w:tbl>
      <w:tblPr>
        <w:tblW w:w="5000" w:type="pct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613"/>
      </w:tblGrid>
      <w:tr w:rsidR="004B36D9" w14:paraId="4F4CA819" w14:textId="77777777">
        <w:trPr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539A21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PACKAGING</w:t>
            </w:r>
          </w:p>
        </w:tc>
      </w:tr>
    </w:tbl>
    <w:p w14:paraId="4AD9A531" w14:textId="77777777" w:rsidR="00000000" w:rsidRDefault="00000000">
      <w:pPr>
        <w:spacing w:line="144" w:lineRule="auto"/>
      </w:pPr>
    </w:p>
    <w:tbl>
      <w:tblPr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7128"/>
      </w:tblGrid>
      <w:tr w:rsidR="004B36D9" w14:paraId="40A79BC4" w14:textId="77777777" w:rsidTr="007408E9">
        <w:trPr>
          <w:jc w:val="center"/>
        </w:trPr>
        <w:tc>
          <w:tcPr>
            <w:tcW w:w="1642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A3280A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Packaging</w:t>
            </w:r>
          </w:p>
        </w:tc>
        <w:tc>
          <w:tcPr>
            <w:tcW w:w="3358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43B5F1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25 kg kraft paper bag, 1000 kg bulk or according to customer requirements.</w:t>
            </w:r>
          </w:p>
        </w:tc>
      </w:tr>
    </w:tbl>
    <w:p w14:paraId="790F9767" w14:textId="77777777" w:rsidR="00000000" w:rsidRDefault="00000000">
      <w:pPr>
        <w:spacing w:line="144" w:lineRule="auto"/>
      </w:pPr>
    </w:p>
    <w:tbl>
      <w:tblPr>
        <w:tblW w:w="5000" w:type="pct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613"/>
      </w:tblGrid>
      <w:tr w:rsidR="004B36D9" w14:paraId="62362F57" w14:textId="77777777">
        <w:trPr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30338A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STORAGE &amp; SHELF LIFE</w:t>
            </w:r>
          </w:p>
        </w:tc>
      </w:tr>
    </w:tbl>
    <w:p w14:paraId="53C30042" w14:textId="77777777" w:rsidR="00000000" w:rsidRDefault="00000000">
      <w:pPr>
        <w:spacing w:line="144" w:lineRule="auto"/>
      </w:pPr>
    </w:p>
    <w:tbl>
      <w:tblPr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7128"/>
      </w:tblGrid>
      <w:tr w:rsidR="004B36D9" w14:paraId="71882663" w14:textId="77777777" w:rsidTr="007408E9">
        <w:trPr>
          <w:jc w:val="center"/>
        </w:trPr>
        <w:tc>
          <w:tcPr>
            <w:tcW w:w="1642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EDD424" w14:textId="77777777" w:rsidR="004B36D9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Storage / Shelf Life</w:t>
            </w:r>
          </w:p>
        </w:tc>
        <w:tc>
          <w:tcPr>
            <w:tcW w:w="3358" w:type="pct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F06610" w14:textId="77777777" w:rsidR="004B36D9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Shelf life: 2 years. Keep in a dry, cool place and away from sunlight and rain.</w:t>
            </w:r>
          </w:p>
        </w:tc>
      </w:tr>
    </w:tbl>
    <w:p w14:paraId="0F35951C" w14:textId="77777777" w:rsidR="00000000" w:rsidRDefault="00000000">
      <w:pPr>
        <w:spacing w:line="144" w:lineRule="auto"/>
      </w:pPr>
    </w:p>
    <w:sectPr w:rsidR="007B754E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ECA31" w14:textId="77777777" w:rsidR="009A4C7D" w:rsidRDefault="009A4C7D">
      <w:pPr>
        <w:spacing w:line="240" w:lineRule="auto"/>
      </w:pPr>
      <w:r>
        <w:separator/>
      </w:r>
    </w:p>
  </w:endnote>
  <w:endnote w:type="continuationSeparator" w:id="0">
    <w:p w14:paraId="28A2A60C" w14:textId="77777777" w:rsidR="009A4C7D" w:rsidRDefault="009A4C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1E2ED" w14:textId="77777777" w:rsidR="004B36D9" w:rsidRDefault="00000000">
    <w:pPr>
      <w:pStyle w:val="Footer"/>
      <w:pBdr>
        <w:top w:val="single" w:sz="8" w:space="1" w:color="000000"/>
      </w:pBdr>
      <w:jc w:val="center"/>
    </w:pPr>
    <w:r>
      <w:rPr>
        <w:rFonts w:eastAsia="Arial"/>
        <w:b/>
        <w:color w:val="173E73"/>
        <w:sz w:val="13"/>
      </w:rPr>
      <w:t>MAKENDI IC VE DIS TICARET LTD.</w:t>
    </w:r>
  </w:p>
  <w:p w14:paraId="74CB40F0" w14:textId="77777777" w:rsidR="004B36D9" w:rsidRDefault="00000000">
    <w:pPr>
      <w:jc w:val="center"/>
    </w:pPr>
    <w:r>
      <w:rPr>
        <w:rFonts w:eastAsia="Arial"/>
        <w:color w:val="173E73"/>
        <w:sz w:val="13"/>
      </w:rPr>
      <w:t>Murat Reis Mah. Nuh Kuyusu Cad. Payanda Sok. No. 9, 34664 Uskudar, Istanbul / Turkiye</w:t>
    </w:r>
  </w:p>
  <w:p w14:paraId="348722C9" w14:textId="77777777" w:rsidR="004B36D9" w:rsidRDefault="00000000">
    <w:pPr>
      <w:jc w:val="center"/>
    </w:pPr>
    <w:r>
      <w:rPr>
        <w:rFonts w:eastAsia="Arial"/>
        <w:color w:val="1F1F1F"/>
        <w:sz w:val="13"/>
      </w:rPr>
      <w:t xml:space="preserve">Tel: </w:t>
    </w:r>
    <w:r>
      <w:rPr>
        <w:rFonts w:eastAsia="Arial"/>
        <w:color w:val="173E73"/>
        <w:sz w:val="13"/>
      </w:rPr>
      <w:t>+90 850 840 71 56</w:t>
    </w:r>
    <w:r>
      <w:rPr>
        <w:rFonts w:eastAsia="Arial"/>
        <w:color w:val="1F1F1F"/>
        <w:sz w:val="13"/>
      </w:rPr>
      <w:t xml:space="preserve">  |  Email: </w:t>
    </w:r>
    <w:r>
      <w:rPr>
        <w:rFonts w:eastAsia="Arial"/>
        <w:color w:val="173E73"/>
        <w:sz w:val="13"/>
      </w:rPr>
      <w:t>info@makendi.com</w:t>
    </w:r>
    <w:r>
      <w:rPr>
        <w:rFonts w:eastAsia="Arial"/>
        <w:color w:val="1F1F1F"/>
        <w:sz w:val="13"/>
      </w:rPr>
      <w:t xml:space="preserve">  |  Website: </w:t>
    </w:r>
    <w:r>
      <w:rPr>
        <w:rFonts w:eastAsia="Arial"/>
        <w:color w:val="173E73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21EE5" w14:textId="77777777" w:rsidR="009A4C7D" w:rsidRDefault="009A4C7D">
      <w:pPr>
        <w:spacing w:line="240" w:lineRule="auto"/>
      </w:pPr>
      <w:r>
        <w:separator/>
      </w:r>
    </w:p>
  </w:footnote>
  <w:footnote w:type="continuationSeparator" w:id="0">
    <w:p w14:paraId="1D79DE96" w14:textId="77777777" w:rsidR="009A4C7D" w:rsidRDefault="009A4C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036794">
    <w:abstractNumId w:val="8"/>
  </w:num>
  <w:num w:numId="2" w16cid:durableId="1207445492">
    <w:abstractNumId w:val="6"/>
  </w:num>
  <w:num w:numId="3" w16cid:durableId="455291986">
    <w:abstractNumId w:val="5"/>
  </w:num>
  <w:num w:numId="4" w16cid:durableId="212157231">
    <w:abstractNumId w:val="4"/>
  </w:num>
  <w:num w:numId="5" w16cid:durableId="1127116807">
    <w:abstractNumId w:val="7"/>
  </w:num>
  <w:num w:numId="6" w16cid:durableId="57245073">
    <w:abstractNumId w:val="3"/>
  </w:num>
  <w:num w:numId="7" w16cid:durableId="1911891197">
    <w:abstractNumId w:val="2"/>
  </w:num>
  <w:num w:numId="8" w16cid:durableId="1954704397">
    <w:abstractNumId w:val="1"/>
  </w:num>
  <w:num w:numId="9" w16cid:durableId="84498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6D9"/>
    <w:rsid w:val="007408E9"/>
    <w:rsid w:val="008D1858"/>
    <w:rsid w:val="009A4C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2A817"/>
  <w14:defaultImageDpi w14:val="300"/>
  <w15:docId w15:val="{2A5E1B6B-F772-46A0-81CF-6061F2F3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2026-08-31T21:46:00Z</dcterms:modified>
  <cp:category/>
</cp:coreProperties>
</file>