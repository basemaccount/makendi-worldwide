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4464"/>
        <w:gridCol w:w="6019"/>
      </w:tblGrid>
      <w:tr w:rsidR="002759B9" w14:paraId="5E72F8F1" w14:textId="77777777">
        <w:trPr>
          <w:jc w:val="center"/>
        </w:trPr>
        <w:tc>
          <w:tcPr>
            <w:tcW w:w="4464" w:type="dxa"/>
          </w:tcPr>
          <w:p w14:paraId="23754850" w14:textId="77777777" w:rsidR="002759B9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12B62F01" wp14:editId="723607E3">
                  <wp:extent cx="1664208" cy="69803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e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208" cy="698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19" w:type="dxa"/>
          </w:tcPr>
          <w:p w14:paraId="6563F6E2" w14:textId="77777777" w:rsidR="002759B9" w:rsidRDefault="00000000">
            <w:pPr>
              <w:spacing w:line="240" w:lineRule="auto"/>
              <w:jc w:val="right"/>
            </w:pPr>
            <w:r>
              <w:rPr>
                <w:b/>
                <w:color w:val="173E73"/>
                <w:sz w:val="29"/>
              </w:rPr>
              <w:t>PRODUCT SPECIFICATION</w:t>
            </w:r>
          </w:p>
          <w:p w14:paraId="4703236D" w14:textId="77777777" w:rsidR="002759B9" w:rsidRDefault="00000000">
            <w:pPr>
              <w:spacing w:line="240" w:lineRule="auto"/>
              <w:jc w:val="right"/>
            </w:pPr>
            <w:r>
              <w:rPr>
                <w:b/>
                <w:color w:val="E69A18"/>
                <w:sz w:val="16"/>
              </w:rPr>
              <w:t>Alkalized Medium Brown Cocoa Powder</w:t>
            </w:r>
          </w:p>
        </w:tc>
      </w:tr>
    </w:tbl>
    <w:p w14:paraId="7BC5286A" w14:textId="77777777" w:rsidR="002759B9" w:rsidRDefault="00000000">
      <w:pPr>
        <w:spacing w:line="240" w:lineRule="auto"/>
      </w:pPr>
      <w:r>
        <w:rPr>
          <w:b/>
          <w:color w:val="173E73"/>
          <w:sz w:val="24"/>
        </w:rPr>
        <w:t>MAKENDI IC VE DIS TICARET LTD.</w:t>
      </w:r>
    </w:p>
    <w:p w14:paraId="55AC55CE" w14:textId="77777777" w:rsidR="002759B9" w:rsidRDefault="00000000">
      <w:pPr>
        <w:spacing w:line="240" w:lineRule="auto"/>
        <w:rPr>
          <w:color w:val="333333"/>
        </w:rPr>
      </w:pPr>
      <w:r>
        <w:rPr>
          <w:color w:val="333333"/>
        </w:rPr>
        <w:t xml:space="preserve">Murat Reis Mah. Nuh Kuyusu Cad. Payanda Sok. No. 9, 34664 </w:t>
      </w:r>
      <w:proofErr w:type="spellStart"/>
      <w:r>
        <w:rPr>
          <w:color w:val="333333"/>
        </w:rPr>
        <w:t>Uskudar</w:t>
      </w:r>
      <w:proofErr w:type="spellEnd"/>
      <w:r>
        <w:rPr>
          <w:color w:val="333333"/>
        </w:rPr>
        <w:t xml:space="preserve">, Istanbul / </w:t>
      </w:r>
      <w:proofErr w:type="spellStart"/>
      <w:r>
        <w:rPr>
          <w:color w:val="333333"/>
        </w:rPr>
        <w:t>Turkiye</w:t>
      </w:r>
      <w:proofErr w:type="spellEnd"/>
    </w:p>
    <w:p w14:paraId="39407052" w14:textId="77777777" w:rsidR="00C97720" w:rsidRDefault="00C97720">
      <w:pPr>
        <w:spacing w:line="240" w:lineRule="auto"/>
      </w:pPr>
    </w:p>
    <w:tbl>
      <w:tblPr>
        <w:tblW w:w="0" w:type="auto"/>
        <w:jc w:val="center"/>
        <w:tblBorders>
          <w:top w:val="single" w:sz="5" w:space="0" w:color="A9B4C1"/>
          <w:left w:val="single" w:sz="5" w:space="0" w:color="A9B4C1"/>
          <w:bottom w:val="single" w:sz="5" w:space="0" w:color="A9B4C1"/>
          <w:right w:val="single" w:sz="5" w:space="0" w:color="A9B4C1"/>
          <w:insideH w:val="single" w:sz="5" w:space="0" w:color="A9B4C1"/>
          <w:insideV w:val="single" w:sz="5" w:space="0" w:color="A9B4C1"/>
        </w:tblBorders>
        <w:tblLayout w:type="fixed"/>
        <w:tblLook w:val="04A0" w:firstRow="1" w:lastRow="0" w:firstColumn="1" w:lastColumn="0" w:noHBand="0" w:noVBand="1"/>
      </w:tblPr>
      <w:tblGrid>
        <w:gridCol w:w="5241"/>
        <w:gridCol w:w="5241"/>
      </w:tblGrid>
      <w:tr w:rsidR="002759B9" w14:paraId="62094C47" w14:textId="77777777">
        <w:trPr>
          <w:cantSplit/>
          <w:jc w:val="center"/>
        </w:trPr>
        <w:tc>
          <w:tcPr>
            <w:tcW w:w="10482" w:type="dxa"/>
            <w:gridSpan w:val="2"/>
            <w:shd w:val="clear" w:color="auto" w:fill="173E73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F649DDF" w14:textId="77777777" w:rsidR="002759B9" w:rsidRDefault="00000000">
            <w:pPr>
              <w:spacing w:line="240" w:lineRule="auto"/>
            </w:pPr>
            <w:r>
              <w:rPr>
                <w:b/>
                <w:color w:val="FFFFFF"/>
                <w:sz w:val="20"/>
              </w:rPr>
              <w:t>PRODUCT NAME &amp; ORGANOLEPTIC CHARACTERISTICS</w:t>
            </w:r>
          </w:p>
        </w:tc>
      </w:tr>
      <w:tr w:rsidR="002759B9" w14:paraId="22997C9A" w14:textId="77777777">
        <w:trPr>
          <w:cantSplit/>
          <w:jc w:val="center"/>
        </w:trPr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19C01896" w14:textId="77777777" w:rsidR="002759B9" w:rsidRDefault="00000000">
            <w:pPr>
              <w:spacing w:line="240" w:lineRule="auto"/>
            </w:pPr>
            <w:r>
              <w:rPr>
                <w:b/>
                <w:color w:val="173E73"/>
              </w:rPr>
              <w:t>Product Name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797BEF55" w14:textId="77777777" w:rsidR="002759B9" w:rsidRDefault="00000000">
            <w:pPr>
              <w:spacing w:line="240" w:lineRule="auto"/>
            </w:pPr>
            <w:r>
              <w:rPr>
                <w:color w:val="1F1F1F"/>
              </w:rPr>
              <w:t>Alkalized Medium Brown Cocoa Powder</w:t>
            </w:r>
          </w:p>
        </w:tc>
      </w:tr>
      <w:tr w:rsidR="002759B9" w14:paraId="4DD16955" w14:textId="77777777">
        <w:trPr>
          <w:cantSplit/>
          <w:jc w:val="center"/>
        </w:trPr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754DE8FF" w14:textId="77777777" w:rsidR="002759B9" w:rsidRDefault="00000000">
            <w:pPr>
              <w:spacing w:line="240" w:lineRule="auto"/>
            </w:pPr>
            <w:r>
              <w:rPr>
                <w:b/>
                <w:color w:val="173E73"/>
              </w:rPr>
              <w:t>Product Code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8F082A9" w14:textId="77777777" w:rsidR="002759B9" w:rsidRDefault="00000000">
            <w:pPr>
              <w:spacing w:line="240" w:lineRule="auto"/>
            </w:pPr>
            <w:r>
              <w:rPr>
                <w:color w:val="1F1F1F"/>
              </w:rPr>
              <w:t>MAK-LB1</w:t>
            </w:r>
          </w:p>
        </w:tc>
      </w:tr>
      <w:tr w:rsidR="002759B9" w14:paraId="36B7E586" w14:textId="77777777">
        <w:trPr>
          <w:cantSplit/>
          <w:jc w:val="center"/>
        </w:trPr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75C2B6D8" w14:textId="77777777" w:rsidR="002759B9" w:rsidRDefault="00000000">
            <w:pPr>
              <w:spacing w:line="240" w:lineRule="auto"/>
            </w:pPr>
            <w:r>
              <w:rPr>
                <w:b/>
                <w:color w:val="173E73"/>
              </w:rPr>
              <w:t>Color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9ED7BEC" w14:textId="77777777" w:rsidR="002759B9" w:rsidRDefault="00000000">
            <w:pPr>
              <w:spacing w:line="240" w:lineRule="auto"/>
            </w:pPr>
            <w:r>
              <w:rPr>
                <w:color w:val="1F1F1F"/>
              </w:rPr>
              <w:t>Medium Brown</w:t>
            </w:r>
          </w:p>
        </w:tc>
      </w:tr>
      <w:tr w:rsidR="002759B9" w14:paraId="54E431A2" w14:textId="77777777">
        <w:trPr>
          <w:cantSplit/>
          <w:jc w:val="center"/>
        </w:trPr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7ED28E2" w14:textId="77777777" w:rsidR="002759B9" w:rsidRDefault="00000000">
            <w:pPr>
              <w:spacing w:line="240" w:lineRule="auto"/>
            </w:pPr>
            <w:r>
              <w:rPr>
                <w:b/>
                <w:color w:val="173E73"/>
              </w:rPr>
              <w:t>Odour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704652D2" w14:textId="77777777" w:rsidR="002759B9" w:rsidRDefault="00000000">
            <w:pPr>
              <w:spacing w:line="240" w:lineRule="auto"/>
            </w:pPr>
            <w:r>
              <w:rPr>
                <w:color w:val="1F1F1F"/>
              </w:rPr>
              <w:t>Characteristic of type, strange odours free.</w:t>
            </w:r>
          </w:p>
        </w:tc>
      </w:tr>
      <w:tr w:rsidR="002759B9" w14:paraId="7EE94E37" w14:textId="77777777">
        <w:trPr>
          <w:cantSplit/>
          <w:jc w:val="center"/>
        </w:trPr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5150EAB1" w14:textId="77777777" w:rsidR="002759B9" w:rsidRDefault="00000000">
            <w:pPr>
              <w:spacing w:line="240" w:lineRule="auto"/>
            </w:pPr>
            <w:r>
              <w:rPr>
                <w:b/>
                <w:color w:val="173E73"/>
              </w:rPr>
              <w:t>Taste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28487626" w14:textId="77777777" w:rsidR="002759B9" w:rsidRDefault="00000000">
            <w:pPr>
              <w:spacing w:line="240" w:lineRule="auto"/>
            </w:pPr>
            <w:r>
              <w:rPr>
                <w:color w:val="1F1F1F"/>
              </w:rPr>
              <w:t>Little bitter and slightly sharp, strange taste free.</w:t>
            </w:r>
          </w:p>
        </w:tc>
      </w:tr>
    </w:tbl>
    <w:p w14:paraId="576A9FF2" w14:textId="77777777" w:rsidR="002759B9" w:rsidRDefault="002759B9">
      <w:pPr>
        <w:spacing w:after="40" w:line="40" w:lineRule="exact"/>
      </w:pPr>
    </w:p>
    <w:tbl>
      <w:tblPr>
        <w:tblW w:w="0" w:type="auto"/>
        <w:jc w:val="center"/>
        <w:tblBorders>
          <w:top w:val="single" w:sz="5" w:space="0" w:color="A9B4C1"/>
          <w:left w:val="single" w:sz="5" w:space="0" w:color="A9B4C1"/>
          <w:bottom w:val="single" w:sz="5" w:space="0" w:color="A9B4C1"/>
          <w:right w:val="single" w:sz="5" w:space="0" w:color="A9B4C1"/>
          <w:insideH w:val="single" w:sz="5" w:space="0" w:color="A9B4C1"/>
          <w:insideV w:val="single" w:sz="5" w:space="0" w:color="A9B4C1"/>
        </w:tblBorders>
        <w:tblLayout w:type="fixed"/>
        <w:tblLook w:val="04A0" w:firstRow="1" w:lastRow="0" w:firstColumn="1" w:lastColumn="0" w:noHBand="0" w:noVBand="1"/>
      </w:tblPr>
      <w:tblGrid>
        <w:gridCol w:w="5241"/>
        <w:gridCol w:w="5241"/>
      </w:tblGrid>
      <w:tr w:rsidR="002759B9" w14:paraId="4329899C" w14:textId="77777777">
        <w:trPr>
          <w:cantSplit/>
          <w:jc w:val="center"/>
        </w:trPr>
        <w:tc>
          <w:tcPr>
            <w:tcW w:w="10482" w:type="dxa"/>
            <w:gridSpan w:val="2"/>
            <w:shd w:val="clear" w:color="auto" w:fill="173E73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3086EC71" w14:textId="77777777" w:rsidR="002759B9" w:rsidRDefault="00000000">
            <w:pPr>
              <w:spacing w:line="240" w:lineRule="auto"/>
            </w:pPr>
            <w:r>
              <w:rPr>
                <w:b/>
                <w:color w:val="FFFFFF"/>
                <w:sz w:val="20"/>
              </w:rPr>
              <w:t>PHYSICAL &amp; CHEMICAL PROPERTIES</w:t>
            </w:r>
          </w:p>
        </w:tc>
      </w:tr>
      <w:tr w:rsidR="002759B9" w14:paraId="1D82B0D4" w14:textId="77777777">
        <w:trPr>
          <w:cantSplit/>
          <w:jc w:val="center"/>
        </w:trPr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2B91085B" w14:textId="77777777" w:rsidR="002759B9" w:rsidRDefault="00000000">
            <w:pPr>
              <w:spacing w:line="240" w:lineRule="auto"/>
              <w:jc w:val="center"/>
            </w:pPr>
            <w:r>
              <w:rPr>
                <w:b/>
                <w:color w:val="173E73"/>
              </w:rPr>
              <w:t>Parameter</w:t>
            </w:r>
          </w:p>
        </w:tc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75FA4700" w14:textId="77777777" w:rsidR="002759B9" w:rsidRDefault="00000000">
            <w:pPr>
              <w:spacing w:line="240" w:lineRule="auto"/>
              <w:jc w:val="center"/>
            </w:pPr>
            <w:r>
              <w:rPr>
                <w:b/>
                <w:color w:val="173E73"/>
              </w:rPr>
              <w:t>Specification</w:t>
            </w:r>
          </w:p>
        </w:tc>
      </w:tr>
      <w:tr w:rsidR="002759B9" w14:paraId="69AFF621" w14:textId="77777777">
        <w:trPr>
          <w:cantSplit/>
          <w:jc w:val="center"/>
        </w:trPr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39C68929" w14:textId="77777777" w:rsidR="002759B9" w:rsidRDefault="00000000">
            <w:pPr>
              <w:spacing w:line="240" w:lineRule="auto"/>
            </w:pPr>
            <w:r>
              <w:rPr>
                <w:color w:val="1F1F1F"/>
              </w:rPr>
              <w:t>pH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1088C310" w14:textId="77777777" w:rsidR="002759B9" w:rsidRDefault="00000000">
            <w:pPr>
              <w:spacing w:line="240" w:lineRule="auto"/>
              <w:jc w:val="center"/>
            </w:pPr>
            <w:r>
              <w:rPr>
                <w:color w:val="1F1F1F"/>
              </w:rPr>
              <w:t>7 +/- 0.2</w:t>
            </w:r>
          </w:p>
        </w:tc>
      </w:tr>
      <w:tr w:rsidR="002759B9" w14:paraId="60952CDC" w14:textId="77777777">
        <w:trPr>
          <w:cantSplit/>
          <w:jc w:val="center"/>
        </w:trPr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1E824E78" w14:textId="77777777" w:rsidR="002759B9" w:rsidRDefault="00000000">
            <w:pPr>
              <w:spacing w:line="240" w:lineRule="auto"/>
            </w:pPr>
            <w:r>
              <w:rPr>
                <w:color w:val="1F1F1F"/>
              </w:rPr>
              <w:t>Fineness (75 um, 200 mesh)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08091C73" w14:textId="77777777" w:rsidR="002759B9" w:rsidRDefault="00000000">
            <w:pPr>
              <w:spacing w:line="240" w:lineRule="auto"/>
              <w:jc w:val="center"/>
            </w:pPr>
            <w:r>
              <w:rPr>
                <w:color w:val="1F1F1F"/>
              </w:rPr>
              <w:t>&gt; 98.5% min</w:t>
            </w:r>
          </w:p>
        </w:tc>
      </w:tr>
      <w:tr w:rsidR="002759B9" w14:paraId="40022B85" w14:textId="77777777">
        <w:trPr>
          <w:cantSplit/>
          <w:jc w:val="center"/>
        </w:trPr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55E6DFE4" w14:textId="77777777" w:rsidR="002759B9" w:rsidRDefault="00000000">
            <w:pPr>
              <w:spacing w:line="240" w:lineRule="auto"/>
            </w:pPr>
            <w:r>
              <w:rPr>
                <w:color w:val="1F1F1F"/>
              </w:rPr>
              <w:t>Moisture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15282438" w14:textId="77777777" w:rsidR="002759B9" w:rsidRDefault="00000000">
            <w:pPr>
              <w:spacing w:line="240" w:lineRule="auto"/>
              <w:jc w:val="center"/>
            </w:pPr>
            <w:r>
              <w:rPr>
                <w:color w:val="1F1F1F"/>
              </w:rPr>
              <w:t>&lt; 5%</w:t>
            </w:r>
          </w:p>
        </w:tc>
      </w:tr>
      <w:tr w:rsidR="002759B9" w14:paraId="3158E5E4" w14:textId="77777777">
        <w:trPr>
          <w:cantSplit/>
          <w:jc w:val="center"/>
        </w:trPr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2E4C697B" w14:textId="77777777" w:rsidR="002759B9" w:rsidRDefault="00000000">
            <w:pPr>
              <w:spacing w:line="240" w:lineRule="auto"/>
            </w:pPr>
            <w:r>
              <w:rPr>
                <w:color w:val="1F1F1F"/>
              </w:rPr>
              <w:t>Fat Content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4775732" w14:textId="77777777" w:rsidR="002759B9" w:rsidRDefault="00000000">
            <w:pPr>
              <w:spacing w:line="240" w:lineRule="auto"/>
              <w:jc w:val="center"/>
            </w:pPr>
            <w:r>
              <w:rPr>
                <w:color w:val="1F1F1F"/>
              </w:rPr>
              <w:t>&gt; 10%</w:t>
            </w:r>
          </w:p>
        </w:tc>
      </w:tr>
      <w:tr w:rsidR="002759B9" w14:paraId="5F6AEF22" w14:textId="77777777">
        <w:trPr>
          <w:cantSplit/>
          <w:jc w:val="center"/>
        </w:trPr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3A7835AB" w14:textId="77777777" w:rsidR="002759B9" w:rsidRDefault="00000000">
            <w:pPr>
              <w:spacing w:line="240" w:lineRule="auto"/>
            </w:pPr>
            <w:r>
              <w:rPr>
                <w:color w:val="1F1F1F"/>
              </w:rPr>
              <w:t>Ashes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30AFB2CB" w14:textId="77777777" w:rsidR="002759B9" w:rsidRDefault="00000000">
            <w:pPr>
              <w:spacing w:line="240" w:lineRule="auto"/>
              <w:jc w:val="center"/>
            </w:pPr>
            <w:r>
              <w:rPr>
                <w:color w:val="1F1F1F"/>
              </w:rPr>
              <w:t>&lt; 12%</w:t>
            </w:r>
          </w:p>
        </w:tc>
      </w:tr>
    </w:tbl>
    <w:p w14:paraId="2464DFF1" w14:textId="77777777" w:rsidR="002759B9" w:rsidRDefault="002759B9">
      <w:pPr>
        <w:spacing w:after="40" w:line="40" w:lineRule="exact"/>
      </w:pPr>
    </w:p>
    <w:tbl>
      <w:tblPr>
        <w:tblW w:w="0" w:type="auto"/>
        <w:jc w:val="center"/>
        <w:tblBorders>
          <w:top w:val="single" w:sz="5" w:space="0" w:color="A9B4C1"/>
          <w:left w:val="single" w:sz="5" w:space="0" w:color="A9B4C1"/>
          <w:bottom w:val="single" w:sz="5" w:space="0" w:color="A9B4C1"/>
          <w:right w:val="single" w:sz="5" w:space="0" w:color="A9B4C1"/>
          <w:insideH w:val="single" w:sz="5" w:space="0" w:color="A9B4C1"/>
          <w:insideV w:val="single" w:sz="5" w:space="0" w:color="A9B4C1"/>
        </w:tblBorders>
        <w:tblLayout w:type="fixed"/>
        <w:tblLook w:val="04A0" w:firstRow="1" w:lastRow="0" w:firstColumn="1" w:lastColumn="0" w:noHBand="0" w:noVBand="1"/>
      </w:tblPr>
      <w:tblGrid>
        <w:gridCol w:w="5241"/>
        <w:gridCol w:w="5241"/>
      </w:tblGrid>
      <w:tr w:rsidR="002759B9" w14:paraId="2B493851" w14:textId="77777777">
        <w:trPr>
          <w:cantSplit/>
          <w:jc w:val="center"/>
        </w:trPr>
        <w:tc>
          <w:tcPr>
            <w:tcW w:w="10482" w:type="dxa"/>
            <w:gridSpan w:val="2"/>
            <w:shd w:val="clear" w:color="auto" w:fill="173E73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CEFEC4E" w14:textId="77777777" w:rsidR="002759B9" w:rsidRDefault="00000000">
            <w:pPr>
              <w:spacing w:line="240" w:lineRule="auto"/>
            </w:pPr>
            <w:r>
              <w:rPr>
                <w:b/>
                <w:color w:val="FFFFFF"/>
                <w:sz w:val="20"/>
              </w:rPr>
              <w:t>MICROBIOLOGICAL PROPERTIES</w:t>
            </w:r>
          </w:p>
        </w:tc>
      </w:tr>
      <w:tr w:rsidR="002759B9" w14:paraId="7E5FCCF7" w14:textId="77777777">
        <w:trPr>
          <w:cantSplit/>
          <w:jc w:val="center"/>
        </w:trPr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330235F2" w14:textId="77777777" w:rsidR="002759B9" w:rsidRDefault="00000000">
            <w:pPr>
              <w:spacing w:line="240" w:lineRule="auto"/>
              <w:jc w:val="center"/>
            </w:pPr>
            <w:r>
              <w:rPr>
                <w:b/>
                <w:color w:val="173E73"/>
              </w:rPr>
              <w:t>Parameter</w:t>
            </w:r>
          </w:p>
        </w:tc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76DC596E" w14:textId="77777777" w:rsidR="002759B9" w:rsidRDefault="00000000">
            <w:pPr>
              <w:spacing w:line="240" w:lineRule="auto"/>
              <w:jc w:val="center"/>
            </w:pPr>
            <w:r>
              <w:rPr>
                <w:b/>
                <w:color w:val="173E73"/>
              </w:rPr>
              <w:t>Criterion</w:t>
            </w:r>
          </w:p>
        </w:tc>
      </w:tr>
      <w:tr w:rsidR="002759B9" w14:paraId="3CAADFD4" w14:textId="77777777">
        <w:trPr>
          <w:cantSplit/>
          <w:jc w:val="center"/>
        </w:trPr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3C47113F" w14:textId="77777777" w:rsidR="002759B9" w:rsidRDefault="00000000">
            <w:pPr>
              <w:spacing w:line="240" w:lineRule="auto"/>
            </w:pPr>
            <w:r>
              <w:rPr>
                <w:color w:val="1F1F1F"/>
              </w:rPr>
              <w:t>Total plate count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0D6D7EEC" w14:textId="77777777" w:rsidR="002759B9" w:rsidRDefault="00000000">
            <w:pPr>
              <w:spacing w:line="240" w:lineRule="auto"/>
              <w:jc w:val="center"/>
            </w:pPr>
            <w:r>
              <w:rPr>
                <w:color w:val="1F1F1F"/>
              </w:rPr>
              <w:t>&lt;5000 Cfu/g</w:t>
            </w:r>
          </w:p>
        </w:tc>
      </w:tr>
      <w:tr w:rsidR="002759B9" w14:paraId="626FA6F9" w14:textId="77777777">
        <w:trPr>
          <w:cantSplit/>
          <w:jc w:val="center"/>
        </w:trPr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0259956C" w14:textId="77777777" w:rsidR="002759B9" w:rsidRDefault="00000000">
            <w:pPr>
              <w:spacing w:line="240" w:lineRule="auto"/>
            </w:pPr>
            <w:r>
              <w:rPr>
                <w:color w:val="1F1F1F"/>
              </w:rPr>
              <w:t>Coliform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1C5F5B3" w14:textId="77777777" w:rsidR="002759B9" w:rsidRDefault="00000000">
            <w:pPr>
              <w:spacing w:line="240" w:lineRule="auto"/>
              <w:jc w:val="center"/>
            </w:pPr>
            <w:r>
              <w:rPr>
                <w:color w:val="1F1F1F"/>
              </w:rPr>
              <w:t>&lt;10 Cfu/g</w:t>
            </w:r>
          </w:p>
        </w:tc>
      </w:tr>
      <w:tr w:rsidR="002759B9" w14:paraId="472F3AB7" w14:textId="77777777">
        <w:trPr>
          <w:cantSplit/>
          <w:jc w:val="center"/>
        </w:trPr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70659238" w14:textId="77777777" w:rsidR="002759B9" w:rsidRDefault="00000000">
            <w:pPr>
              <w:spacing w:line="240" w:lineRule="auto"/>
            </w:pPr>
            <w:r>
              <w:rPr>
                <w:color w:val="1F1F1F"/>
              </w:rPr>
              <w:t>Moulds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03A7608A" w14:textId="77777777" w:rsidR="002759B9" w:rsidRDefault="00000000">
            <w:pPr>
              <w:spacing w:line="240" w:lineRule="auto"/>
              <w:jc w:val="center"/>
            </w:pPr>
            <w:r>
              <w:rPr>
                <w:color w:val="1F1F1F"/>
              </w:rPr>
              <w:t>&lt;50/g</w:t>
            </w:r>
          </w:p>
        </w:tc>
      </w:tr>
      <w:tr w:rsidR="002759B9" w14:paraId="59829111" w14:textId="77777777">
        <w:trPr>
          <w:cantSplit/>
          <w:jc w:val="center"/>
        </w:trPr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79EC5B3D" w14:textId="77777777" w:rsidR="002759B9" w:rsidRDefault="00000000">
            <w:pPr>
              <w:spacing w:line="240" w:lineRule="auto"/>
            </w:pPr>
            <w:r>
              <w:rPr>
                <w:color w:val="1F1F1F"/>
              </w:rPr>
              <w:t>Yeasts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7B752E6A" w14:textId="77777777" w:rsidR="002759B9" w:rsidRDefault="00000000">
            <w:pPr>
              <w:spacing w:line="240" w:lineRule="auto"/>
              <w:jc w:val="center"/>
            </w:pPr>
            <w:r>
              <w:rPr>
                <w:color w:val="1F1F1F"/>
              </w:rPr>
              <w:t>&lt;50/g</w:t>
            </w:r>
          </w:p>
        </w:tc>
      </w:tr>
      <w:tr w:rsidR="002759B9" w14:paraId="20E8DC5E" w14:textId="77777777">
        <w:trPr>
          <w:cantSplit/>
          <w:jc w:val="center"/>
        </w:trPr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01041D0F" w14:textId="77777777" w:rsidR="002759B9" w:rsidRDefault="00000000">
            <w:pPr>
              <w:spacing w:line="240" w:lineRule="auto"/>
            </w:pPr>
            <w:r>
              <w:rPr>
                <w:color w:val="1F1F1F"/>
              </w:rPr>
              <w:t>Salmonella spp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15DB80CC" w14:textId="77777777" w:rsidR="002759B9" w:rsidRDefault="00000000">
            <w:pPr>
              <w:spacing w:line="240" w:lineRule="auto"/>
              <w:jc w:val="center"/>
            </w:pPr>
            <w:r>
              <w:rPr>
                <w:color w:val="1F1F1F"/>
              </w:rPr>
              <w:t>Negative/25g</w:t>
            </w:r>
          </w:p>
        </w:tc>
      </w:tr>
    </w:tbl>
    <w:p w14:paraId="205AC15A" w14:textId="77777777" w:rsidR="002759B9" w:rsidRDefault="002759B9">
      <w:pPr>
        <w:spacing w:after="40" w:line="40" w:lineRule="exact"/>
      </w:pPr>
    </w:p>
    <w:tbl>
      <w:tblPr>
        <w:tblW w:w="0" w:type="auto"/>
        <w:jc w:val="center"/>
        <w:tblBorders>
          <w:top w:val="single" w:sz="5" w:space="0" w:color="A9B4C1"/>
          <w:left w:val="single" w:sz="5" w:space="0" w:color="A9B4C1"/>
          <w:bottom w:val="single" w:sz="5" w:space="0" w:color="A9B4C1"/>
          <w:right w:val="single" w:sz="5" w:space="0" w:color="A9B4C1"/>
          <w:insideH w:val="single" w:sz="5" w:space="0" w:color="A9B4C1"/>
          <w:insideV w:val="single" w:sz="5" w:space="0" w:color="A9B4C1"/>
        </w:tblBorders>
        <w:tblLayout w:type="fixed"/>
        <w:tblLook w:val="04A0" w:firstRow="1" w:lastRow="0" w:firstColumn="1" w:lastColumn="0" w:noHBand="0" w:noVBand="1"/>
      </w:tblPr>
      <w:tblGrid>
        <w:gridCol w:w="5241"/>
        <w:gridCol w:w="5241"/>
      </w:tblGrid>
      <w:tr w:rsidR="002759B9" w14:paraId="41900363" w14:textId="77777777">
        <w:trPr>
          <w:cantSplit/>
          <w:jc w:val="center"/>
        </w:trPr>
        <w:tc>
          <w:tcPr>
            <w:tcW w:w="10482" w:type="dxa"/>
            <w:gridSpan w:val="2"/>
            <w:shd w:val="clear" w:color="auto" w:fill="173E73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54B8688E" w14:textId="77777777" w:rsidR="002759B9" w:rsidRDefault="00000000">
            <w:pPr>
              <w:spacing w:line="240" w:lineRule="auto"/>
            </w:pPr>
            <w:r>
              <w:rPr>
                <w:b/>
                <w:color w:val="FFFFFF"/>
                <w:sz w:val="20"/>
              </w:rPr>
              <w:t>PACKAGING &amp; INFORMATION ON BAGS</w:t>
            </w:r>
          </w:p>
        </w:tc>
      </w:tr>
      <w:tr w:rsidR="002759B9" w14:paraId="0CD84C0C" w14:textId="77777777">
        <w:trPr>
          <w:cantSplit/>
          <w:jc w:val="center"/>
        </w:trPr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CDECF6C" w14:textId="77777777" w:rsidR="002759B9" w:rsidRDefault="00000000">
            <w:pPr>
              <w:spacing w:line="240" w:lineRule="auto"/>
            </w:pPr>
            <w:r>
              <w:rPr>
                <w:b/>
                <w:color w:val="173E73"/>
              </w:rPr>
              <w:t>Packing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1AC82FA3" w14:textId="77777777" w:rsidR="002759B9" w:rsidRDefault="00000000">
            <w:pPr>
              <w:spacing w:line="240" w:lineRule="auto"/>
            </w:pPr>
            <w:r>
              <w:rPr>
                <w:color w:val="1F1F1F"/>
              </w:rPr>
              <w:t>Paper bags for food use with an internal polyethylene layer; bag capacity: 25 Kg.</w:t>
            </w:r>
          </w:p>
        </w:tc>
      </w:tr>
      <w:tr w:rsidR="002759B9" w14:paraId="158D57F6" w14:textId="77777777">
        <w:trPr>
          <w:cantSplit/>
          <w:jc w:val="center"/>
        </w:trPr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60EA14F1" w14:textId="77777777" w:rsidR="002759B9" w:rsidRDefault="00000000">
            <w:pPr>
              <w:spacing w:line="240" w:lineRule="auto"/>
            </w:pPr>
            <w:r>
              <w:rPr>
                <w:b/>
                <w:color w:val="173E73"/>
              </w:rPr>
              <w:t>Bag / Pallet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0F323E51" w14:textId="77777777" w:rsidR="002759B9" w:rsidRDefault="00000000">
            <w:pPr>
              <w:spacing w:line="240" w:lineRule="auto"/>
            </w:pPr>
            <w:r>
              <w:rPr>
                <w:color w:val="1F1F1F"/>
              </w:rPr>
              <w:t>Size: 54x56x22; pallet capacity: 1250 or 1000 Kg.</w:t>
            </w:r>
          </w:p>
        </w:tc>
      </w:tr>
      <w:tr w:rsidR="002759B9" w14:paraId="3F3CD6BB" w14:textId="77777777">
        <w:trPr>
          <w:cantSplit/>
          <w:jc w:val="center"/>
        </w:trPr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6A742420" w14:textId="77777777" w:rsidR="002759B9" w:rsidRDefault="00000000">
            <w:pPr>
              <w:spacing w:line="240" w:lineRule="auto"/>
            </w:pPr>
            <w:r>
              <w:rPr>
                <w:b/>
                <w:color w:val="173E73"/>
              </w:rPr>
              <w:t>Bulk Packing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049ABC77" w14:textId="77777777" w:rsidR="002759B9" w:rsidRDefault="00000000">
            <w:pPr>
              <w:spacing w:line="240" w:lineRule="auto"/>
            </w:pPr>
            <w:r>
              <w:rPr>
                <w:color w:val="1F1F1F"/>
              </w:rPr>
              <w:t>Cover and plastic retractile; big bags of 1000 kg.</w:t>
            </w:r>
          </w:p>
        </w:tc>
      </w:tr>
      <w:tr w:rsidR="002759B9" w14:paraId="3EC6409C" w14:textId="77777777">
        <w:trPr>
          <w:cantSplit/>
          <w:jc w:val="center"/>
        </w:trPr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1C0691F0" w14:textId="77777777" w:rsidR="002759B9" w:rsidRDefault="00000000">
            <w:pPr>
              <w:spacing w:line="240" w:lineRule="auto"/>
            </w:pPr>
            <w:r>
              <w:rPr>
                <w:b/>
                <w:color w:val="173E73"/>
              </w:rPr>
              <w:t>Bag Information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3195B09" w14:textId="77777777" w:rsidR="002759B9" w:rsidRDefault="00000000">
            <w:pPr>
              <w:spacing w:line="240" w:lineRule="auto"/>
            </w:pPr>
            <w:r>
              <w:rPr>
                <w:color w:val="1F1F1F"/>
              </w:rPr>
              <w:t>Name of Product; Name of Company; Batch NO., packing date and time; Best before.</w:t>
            </w:r>
          </w:p>
        </w:tc>
      </w:tr>
    </w:tbl>
    <w:p w14:paraId="56A9806E" w14:textId="77777777" w:rsidR="002759B9" w:rsidRDefault="002759B9">
      <w:pPr>
        <w:spacing w:after="40" w:line="40" w:lineRule="exact"/>
      </w:pPr>
    </w:p>
    <w:tbl>
      <w:tblPr>
        <w:tblW w:w="0" w:type="auto"/>
        <w:jc w:val="center"/>
        <w:tblBorders>
          <w:top w:val="single" w:sz="5" w:space="0" w:color="A9B4C1"/>
          <w:left w:val="single" w:sz="5" w:space="0" w:color="A9B4C1"/>
          <w:bottom w:val="single" w:sz="5" w:space="0" w:color="A9B4C1"/>
          <w:right w:val="single" w:sz="5" w:space="0" w:color="A9B4C1"/>
          <w:insideH w:val="single" w:sz="5" w:space="0" w:color="A9B4C1"/>
          <w:insideV w:val="single" w:sz="5" w:space="0" w:color="A9B4C1"/>
        </w:tblBorders>
        <w:tblLayout w:type="fixed"/>
        <w:tblLook w:val="04A0" w:firstRow="1" w:lastRow="0" w:firstColumn="1" w:lastColumn="0" w:noHBand="0" w:noVBand="1"/>
      </w:tblPr>
      <w:tblGrid>
        <w:gridCol w:w="5241"/>
        <w:gridCol w:w="5241"/>
      </w:tblGrid>
      <w:tr w:rsidR="002759B9" w14:paraId="7ED02217" w14:textId="77777777">
        <w:trPr>
          <w:cantSplit/>
          <w:jc w:val="center"/>
        </w:trPr>
        <w:tc>
          <w:tcPr>
            <w:tcW w:w="10482" w:type="dxa"/>
            <w:gridSpan w:val="2"/>
            <w:shd w:val="clear" w:color="auto" w:fill="173E73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3FB0DB0C" w14:textId="77777777" w:rsidR="002759B9" w:rsidRDefault="00000000">
            <w:pPr>
              <w:spacing w:line="240" w:lineRule="auto"/>
            </w:pPr>
            <w:r>
              <w:rPr>
                <w:b/>
                <w:color w:val="FFFFFF"/>
                <w:sz w:val="20"/>
              </w:rPr>
              <w:t>EXPIRY DATE, STORAGE &amp; TRANSPORT</w:t>
            </w:r>
          </w:p>
        </w:tc>
      </w:tr>
      <w:tr w:rsidR="002759B9" w14:paraId="6DD619C2" w14:textId="77777777">
        <w:trPr>
          <w:cantSplit/>
          <w:jc w:val="center"/>
        </w:trPr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11B8B82E" w14:textId="77777777" w:rsidR="002759B9" w:rsidRDefault="00000000">
            <w:pPr>
              <w:spacing w:line="240" w:lineRule="auto"/>
            </w:pPr>
            <w:r>
              <w:rPr>
                <w:b/>
                <w:color w:val="173E73"/>
              </w:rPr>
              <w:t>Expiry Date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767E7EDF" w14:textId="77777777" w:rsidR="002759B9" w:rsidRDefault="00000000">
            <w:pPr>
              <w:spacing w:line="240" w:lineRule="auto"/>
            </w:pPr>
            <w:r>
              <w:rPr>
                <w:color w:val="1F1F1F"/>
              </w:rPr>
              <w:t>Best before 30 month from production date.</w:t>
            </w:r>
          </w:p>
        </w:tc>
      </w:tr>
      <w:tr w:rsidR="002759B9" w14:paraId="4A65CDDC" w14:textId="77777777">
        <w:trPr>
          <w:cantSplit/>
          <w:jc w:val="center"/>
        </w:trPr>
        <w:tc>
          <w:tcPr>
            <w:tcW w:w="5241" w:type="dxa"/>
            <w:shd w:val="clear" w:color="auto" w:fill="E9EEF5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9A72548" w14:textId="77777777" w:rsidR="002759B9" w:rsidRDefault="00000000">
            <w:pPr>
              <w:spacing w:line="240" w:lineRule="auto"/>
            </w:pPr>
            <w:r>
              <w:rPr>
                <w:b/>
                <w:color w:val="173E73"/>
              </w:rPr>
              <w:t>Storage &amp; Transport</w:t>
            </w:r>
          </w:p>
        </w:tc>
        <w:tc>
          <w:tcPr>
            <w:tcW w:w="5241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2C4E1419" w14:textId="77777777" w:rsidR="002759B9" w:rsidRDefault="00000000">
            <w:pPr>
              <w:spacing w:line="240" w:lineRule="auto"/>
            </w:pPr>
            <w:r>
              <w:rPr>
                <w:color w:val="1F1F1F"/>
              </w:rPr>
              <w:t>Keep in original package without opening. Store in dry place (humidity less than 65% and temperature between 15-25 C). Protect from direct sun and strange smells. Transport under hygienic conditions at ambient temperature.</w:t>
            </w:r>
          </w:p>
        </w:tc>
      </w:tr>
    </w:tbl>
    <w:p w14:paraId="3E975567" w14:textId="77777777" w:rsidR="002759B9" w:rsidRDefault="002759B9">
      <w:pPr>
        <w:spacing w:after="40" w:line="40" w:lineRule="exact"/>
      </w:pPr>
    </w:p>
    <w:tbl>
      <w:tblPr>
        <w:tblW w:w="0" w:type="auto"/>
        <w:jc w:val="center"/>
        <w:tblBorders>
          <w:top w:val="single" w:sz="5" w:space="0" w:color="A9B4C1"/>
          <w:left w:val="single" w:sz="5" w:space="0" w:color="A9B4C1"/>
          <w:bottom w:val="single" w:sz="5" w:space="0" w:color="A9B4C1"/>
          <w:right w:val="single" w:sz="5" w:space="0" w:color="A9B4C1"/>
          <w:insideH w:val="single" w:sz="5" w:space="0" w:color="A9B4C1"/>
          <w:insideV w:val="single" w:sz="5" w:space="0" w:color="A9B4C1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2759B9" w14:paraId="6E5BF373" w14:textId="77777777">
        <w:trPr>
          <w:cantSplit/>
          <w:jc w:val="center"/>
        </w:trPr>
        <w:tc>
          <w:tcPr>
            <w:tcW w:w="10483" w:type="dxa"/>
            <w:shd w:val="clear" w:color="auto" w:fill="173E73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EB41A26" w14:textId="77777777" w:rsidR="002759B9" w:rsidRDefault="00000000">
            <w:pPr>
              <w:spacing w:line="240" w:lineRule="auto"/>
            </w:pPr>
            <w:r>
              <w:rPr>
                <w:b/>
                <w:color w:val="FFFFFF"/>
                <w:sz w:val="20"/>
              </w:rPr>
              <w:t>APPLICATION AREAS &amp; EXPECTATIVE USE</w:t>
            </w:r>
          </w:p>
        </w:tc>
      </w:tr>
      <w:tr w:rsidR="002759B9" w14:paraId="48044372" w14:textId="77777777">
        <w:trPr>
          <w:cantSplit/>
          <w:jc w:val="center"/>
        </w:trPr>
        <w:tc>
          <w:tcPr>
            <w:tcW w:w="10483" w:type="dxa"/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58978633" w14:textId="77777777" w:rsidR="002759B9" w:rsidRDefault="00000000">
            <w:pPr>
              <w:spacing w:line="240" w:lineRule="auto"/>
            </w:pPr>
            <w:r>
              <w:rPr>
                <w:color w:val="1F1F1F"/>
              </w:rPr>
              <w:t>Specially recommended for making chocolate covertures with vegetables fat, creams, fillings, ice-cream covertures, cocoa milks and cocoa deserts. Also recommended for melting with cake and biscuits pastry to give colour and taste.</w:t>
            </w:r>
            <w:r>
              <w:rPr>
                <w:color w:val="1F1F1F"/>
              </w:rPr>
              <w:br/>
              <w:t>The expected use is of an intermediate product in food chain and not as finished product to final consumer.</w:t>
            </w:r>
          </w:p>
        </w:tc>
      </w:tr>
    </w:tbl>
    <w:p w14:paraId="669C3BFC" w14:textId="77777777" w:rsidR="00EE6B17" w:rsidRDefault="00EE6B17"/>
    <w:sectPr w:rsidR="00EE6B17" w:rsidSect="00034616">
      <w:footerReference w:type="default" r:id="rId9"/>
      <w:pgSz w:w="11909" w:h="16834"/>
      <w:pgMar w:top="259" w:right="706" w:bottom="792" w:left="720" w:header="72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F193DB" w14:textId="77777777" w:rsidR="00EE6B17" w:rsidRDefault="00EE6B17">
      <w:pPr>
        <w:spacing w:line="240" w:lineRule="auto"/>
      </w:pPr>
      <w:r>
        <w:separator/>
      </w:r>
    </w:p>
  </w:endnote>
  <w:endnote w:type="continuationSeparator" w:id="0">
    <w:p w14:paraId="3081742D" w14:textId="77777777" w:rsidR="00EE6B17" w:rsidRDefault="00EE6B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EED0A" w14:textId="77777777" w:rsidR="002759B9" w:rsidRDefault="00000000">
    <w:pPr>
      <w:pStyle w:val="Footer"/>
      <w:pBdr>
        <w:top w:val="single" w:sz="10" w:space="3" w:color="000000"/>
      </w:pBdr>
      <w:jc w:val="center"/>
    </w:pPr>
    <w:r>
      <w:rPr>
        <w:b/>
        <w:color w:val="173E73"/>
        <w:sz w:val="16"/>
      </w:rPr>
      <w:t>MAKENDI IC VE DIS TICARET LTD.</w:t>
    </w:r>
  </w:p>
  <w:p w14:paraId="12D84B70" w14:textId="77777777" w:rsidR="002759B9" w:rsidRDefault="00000000">
    <w:pPr>
      <w:jc w:val="center"/>
    </w:pPr>
    <w:r>
      <w:rPr>
        <w:b/>
        <w:color w:val="173E73"/>
        <w:sz w:val="14"/>
      </w:rPr>
      <w:t>Murat Reis Mah. Nuh Kuyusu Cad. Payanda Sok. No. 9, 34664 Uskudar, Istanbul / Turkiye</w:t>
    </w:r>
  </w:p>
  <w:p w14:paraId="0ED2CC83" w14:textId="77777777" w:rsidR="002759B9" w:rsidRDefault="00000000">
    <w:pPr>
      <w:pBdr>
        <w:bottom w:val="single" w:sz="10" w:space="3" w:color="000000"/>
      </w:pBdr>
      <w:jc w:val="center"/>
    </w:pPr>
    <w:r>
      <w:rPr>
        <w:b/>
        <w:color w:val="E69A18"/>
        <w:sz w:val="14"/>
      </w:rPr>
      <w:t xml:space="preserve">Tel: </w:t>
    </w:r>
    <w:r>
      <w:rPr>
        <w:b/>
        <w:color w:val="173E73"/>
        <w:sz w:val="14"/>
      </w:rPr>
      <w:t>+90 850 840 71 56</w:t>
    </w:r>
    <w:r>
      <w:rPr>
        <w:b/>
        <w:color w:val="E69A18"/>
        <w:sz w:val="14"/>
      </w:rPr>
      <w:t xml:space="preserve"> | Email: </w:t>
    </w:r>
    <w:r>
      <w:rPr>
        <w:b/>
        <w:color w:val="173E73"/>
        <w:sz w:val="14"/>
      </w:rPr>
      <w:t>info@makendi.com</w:t>
    </w:r>
    <w:r>
      <w:rPr>
        <w:b/>
        <w:color w:val="E69A18"/>
        <w:sz w:val="14"/>
      </w:rPr>
      <w:t xml:space="preserve"> | Website: </w:t>
    </w:r>
    <w:r>
      <w:rPr>
        <w:b/>
        <w:color w:val="173E73"/>
        <w:sz w:val="14"/>
      </w:rPr>
      <w:t>www.makendi.com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0071F" w14:textId="77777777" w:rsidR="00EE6B17" w:rsidRDefault="00EE6B17">
      <w:pPr>
        <w:spacing w:line="240" w:lineRule="auto"/>
      </w:pPr>
      <w:r>
        <w:separator/>
      </w:r>
    </w:p>
  </w:footnote>
  <w:footnote w:type="continuationSeparator" w:id="0">
    <w:p w14:paraId="52241CE2" w14:textId="77777777" w:rsidR="00EE6B17" w:rsidRDefault="00EE6B1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8057458">
    <w:abstractNumId w:val="8"/>
  </w:num>
  <w:num w:numId="2" w16cid:durableId="54204596">
    <w:abstractNumId w:val="6"/>
  </w:num>
  <w:num w:numId="3" w16cid:durableId="1609120241">
    <w:abstractNumId w:val="5"/>
  </w:num>
  <w:num w:numId="4" w16cid:durableId="758907023">
    <w:abstractNumId w:val="4"/>
  </w:num>
  <w:num w:numId="5" w16cid:durableId="1401362026">
    <w:abstractNumId w:val="7"/>
  </w:num>
  <w:num w:numId="6" w16cid:durableId="370233123">
    <w:abstractNumId w:val="3"/>
  </w:num>
  <w:num w:numId="7" w16cid:durableId="1943537900">
    <w:abstractNumId w:val="2"/>
  </w:num>
  <w:num w:numId="8" w16cid:durableId="1451120862">
    <w:abstractNumId w:val="1"/>
  </w:num>
  <w:num w:numId="9" w16cid:durableId="1438021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9B9"/>
    <w:rsid w:val="0029639D"/>
    <w:rsid w:val="00326F90"/>
    <w:rsid w:val="00AA1D8D"/>
    <w:rsid w:val="00B47730"/>
    <w:rsid w:val="00C97720"/>
    <w:rsid w:val="00CB0664"/>
    <w:rsid w:val="00D307BC"/>
    <w:rsid w:val="00EE6B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6133D8"/>
  <w14:defaultImageDpi w14:val="300"/>
  <w15:docId w15:val="{033ABE78-287C-4A9C-8C28-06B5C3C8A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Ndamuzanye</cp:lastModifiedBy>
  <cp:revision>3</cp:revision>
  <dcterms:created xsi:type="dcterms:W3CDTF">2013-12-23T23:15:00Z</dcterms:created>
  <dcterms:modified xsi:type="dcterms:W3CDTF">2026-08-31T20:22:00Z</dcterms:modified>
  <cp:category/>
</cp:coreProperties>
</file>