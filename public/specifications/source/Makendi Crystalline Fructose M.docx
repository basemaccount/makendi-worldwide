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45" w:type="dxa"/>
          <w:left w:w="70" w:type="dxa"/>
          <w:bottom w:w="45" w:type="dxa"/>
          <w:right w:w="70" w:type="dxa"/>
        </w:tblCellMar>
        <w:tblLook w:val="04A0" w:firstRow="1" w:lastRow="0" w:firstColumn="1" w:lastColumn="0" w:noHBand="0" w:noVBand="1"/>
      </w:tblPr>
      <w:tblGrid>
        <w:gridCol w:w="4464"/>
        <w:gridCol w:w="6019"/>
      </w:tblGrid>
      <w:tr w:rsidR="00200500" w14:paraId="51D7BADA" w14:textId="77777777">
        <w:trPr>
          <w:jc w:val="center"/>
        </w:trPr>
        <w:tc>
          <w:tcPr>
            <w:tcW w:w="4464" w:type="dxa"/>
            <w:vAlign w:val="center"/>
          </w:tcPr>
          <w:p w14:paraId="4A7FFCDE" w14:textId="77777777" w:rsidR="00200500" w:rsidRDefault="00000000">
            <w:pPr>
              <w:spacing w:line="240" w:lineRule="auto"/>
            </w:pPr>
            <w:r>
              <w:rPr>
                <w:noProof/>
                <w:sz w:val="22"/>
              </w:rPr>
              <w:drawing>
                <wp:inline distT="0" distB="0" distL="0" distR="0" wp14:anchorId="135C5CB7" wp14:editId="595D947F">
                  <wp:extent cx="1664208" cy="698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664208" cy="698031"/>
                          </a:xfrm>
                          <a:prstGeom prst="rect">
                            <a:avLst/>
                          </a:prstGeom>
                        </pic:spPr>
                      </pic:pic>
                    </a:graphicData>
                  </a:graphic>
                </wp:inline>
              </w:drawing>
            </w:r>
          </w:p>
        </w:tc>
        <w:tc>
          <w:tcPr>
            <w:tcW w:w="6019" w:type="dxa"/>
            <w:vAlign w:val="center"/>
          </w:tcPr>
          <w:p w14:paraId="2B14A3AC" w14:textId="77777777" w:rsidR="00F65BE2" w:rsidRDefault="00000000">
            <w:pPr>
              <w:spacing w:line="240" w:lineRule="auto"/>
              <w:jc w:val="right"/>
            </w:pPr>
            <w:r>
              <w:rPr>
                <w:b/>
                <w:color w:val="173E73"/>
                <w:sz w:val="29"/>
              </w:rPr>
              <w:t>PRODUCT SPECIFICATION</w:t>
            </w:r>
            <w:r>
              <w:rPr>
                <w:b/>
                <w:color w:val="E98B18"/>
                <w:sz w:val="22"/>
              </w:rPr>
              <w:br/>
              <w:t>Crystalline Fructose M</w:t>
            </w:r>
          </w:p>
        </w:tc>
      </w:tr>
    </w:tbl>
    <w:p w14:paraId="5C280DF7" w14:textId="77777777" w:rsidR="00200500" w:rsidRDefault="00000000">
      <w:pPr>
        <w:spacing w:line="240" w:lineRule="auto"/>
      </w:pPr>
      <w:r>
        <w:rPr>
          <w:b/>
          <w:color w:val="173E73"/>
          <w:sz w:val="20"/>
        </w:rPr>
        <w:t>MAKENDI IC VE DIS TICARET LTD.</w:t>
      </w:r>
    </w:p>
    <w:p w14:paraId="07ACB598" w14:textId="77777777" w:rsidR="00200500" w:rsidRDefault="00000000">
      <w:pPr>
        <w:spacing w:line="240" w:lineRule="auto"/>
        <w:rPr>
          <w:color w:val="333333"/>
          <w:sz w:val="17"/>
        </w:rPr>
      </w:pPr>
      <w:r>
        <w:rPr>
          <w:color w:val="333333"/>
          <w:sz w:val="17"/>
        </w:rPr>
        <w:t xml:space="preserve">Murat Reis Mah. Nuh Kuyusu Cad. Payanda Sok. No. 9, 34664 </w:t>
      </w:r>
      <w:proofErr w:type="spellStart"/>
      <w:r>
        <w:rPr>
          <w:color w:val="333333"/>
          <w:sz w:val="17"/>
        </w:rPr>
        <w:t>Uskudar</w:t>
      </w:r>
      <w:proofErr w:type="spellEnd"/>
      <w:r>
        <w:rPr>
          <w:color w:val="333333"/>
          <w:sz w:val="17"/>
        </w:rPr>
        <w:t xml:space="preserve">, Istanbul / </w:t>
      </w:r>
      <w:proofErr w:type="spellStart"/>
      <w:r>
        <w:rPr>
          <w:color w:val="333333"/>
          <w:sz w:val="17"/>
        </w:rPr>
        <w:t>Turkiye</w:t>
      </w:r>
      <w:proofErr w:type="spellEnd"/>
    </w:p>
    <w:p w14:paraId="7C2E812C" w14:textId="77777777" w:rsidR="003A07CB" w:rsidRDefault="003A07CB">
      <w:pPr>
        <w:spacing w:line="240" w:lineRule="auto"/>
        <w:rPr>
          <w:color w:val="333333"/>
        </w:rPr>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45" w:type="dxa"/>
          <w:left w:w="70" w:type="dxa"/>
          <w:bottom w:w="45" w:type="dxa"/>
          <w:right w:w="70" w:type="dxa"/>
        </w:tblCellMar>
        <w:tblLook w:val="04A0" w:firstRow="1" w:lastRow="0" w:firstColumn="1" w:lastColumn="0" w:noHBand="0" w:noVBand="1"/>
      </w:tblPr>
      <w:tblGrid>
        <w:gridCol w:w="5241"/>
        <w:gridCol w:w="5241"/>
      </w:tblGrid>
      <w:tr w:rsidR="00F65BE2" w14:paraId="4E4DCE3E" w14:textId="77777777">
        <w:tc>
          <w:tcPr>
            <w:tcW w:w="10482" w:type="dxa"/>
            <w:gridSpan w:val="2"/>
            <w:shd w:val="clear" w:color="auto" w:fill="173E73"/>
            <w:tcMar>
              <w:top w:w="70" w:type="dxa"/>
              <w:left w:w="80" w:type="dxa"/>
              <w:bottom w:w="70" w:type="dxa"/>
              <w:right w:w="80" w:type="dxa"/>
            </w:tcMar>
            <w:vAlign w:val="center"/>
          </w:tcPr>
          <w:p w14:paraId="07BF3B2C" w14:textId="77777777" w:rsidR="00F65BE2" w:rsidRDefault="00000000">
            <w:pPr>
              <w:spacing w:line="240" w:lineRule="auto"/>
            </w:pPr>
            <w:r>
              <w:rPr>
                <w:b/>
                <w:color w:val="FFFFFF"/>
              </w:rPr>
              <w:t>PRODUCT NAME &amp; DESCRIPTION</w:t>
            </w:r>
          </w:p>
        </w:tc>
      </w:tr>
      <w:tr w:rsidR="00F65BE2" w14:paraId="3552C570" w14:textId="77777777">
        <w:tc>
          <w:tcPr>
            <w:tcW w:w="5241" w:type="dxa"/>
            <w:shd w:val="clear" w:color="auto" w:fill="E7EDF5"/>
            <w:tcMar>
              <w:top w:w="70" w:type="dxa"/>
              <w:left w:w="80" w:type="dxa"/>
              <w:bottom w:w="70" w:type="dxa"/>
              <w:right w:w="80" w:type="dxa"/>
            </w:tcMar>
            <w:vAlign w:val="center"/>
          </w:tcPr>
          <w:p w14:paraId="19EDF066" w14:textId="77777777" w:rsidR="00F65BE2" w:rsidRDefault="00000000">
            <w:pPr>
              <w:spacing w:line="240" w:lineRule="auto"/>
            </w:pPr>
            <w:r>
              <w:rPr>
                <w:b/>
                <w:color w:val="173E73"/>
                <w:sz w:val="17"/>
              </w:rPr>
              <w:t>Product Name</w:t>
            </w:r>
          </w:p>
        </w:tc>
        <w:tc>
          <w:tcPr>
            <w:tcW w:w="5241" w:type="dxa"/>
            <w:tcMar>
              <w:top w:w="70" w:type="dxa"/>
              <w:left w:w="80" w:type="dxa"/>
              <w:bottom w:w="70" w:type="dxa"/>
              <w:right w:w="80" w:type="dxa"/>
            </w:tcMar>
            <w:vAlign w:val="center"/>
          </w:tcPr>
          <w:p w14:paraId="582C44A8" w14:textId="77777777" w:rsidR="00F65BE2" w:rsidRDefault="00000000">
            <w:pPr>
              <w:spacing w:line="240" w:lineRule="auto"/>
            </w:pPr>
            <w:r>
              <w:rPr>
                <w:color w:val="1F1F1F"/>
                <w:sz w:val="17"/>
              </w:rPr>
              <w:t>Makendi Crystalline Fructose M</w:t>
            </w:r>
          </w:p>
        </w:tc>
      </w:tr>
      <w:tr w:rsidR="00F65BE2" w14:paraId="4D9E468C" w14:textId="77777777">
        <w:tc>
          <w:tcPr>
            <w:tcW w:w="5241" w:type="dxa"/>
            <w:shd w:val="clear" w:color="auto" w:fill="E7EDF5"/>
            <w:tcMar>
              <w:top w:w="70" w:type="dxa"/>
              <w:left w:w="80" w:type="dxa"/>
              <w:bottom w:w="70" w:type="dxa"/>
              <w:right w:w="80" w:type="dxa"/>
            </w:tcMar>
            <w:vAlign w:val="center"/>
          </w:tcPr>
          <w:p w14:paraId="436D1C73" w14:textId="77777777" w:rsidR="00F65BE2" w:rsidRDefault="00000000">
            <w:pPr>
              <w:spacing w:line="240" w:lineRule="auto"/>
            </w:pPr>
            <w:r>
              <w:rPr>
                <w:b/>
                <w:color w:val="173E73"/>
                <w:sz w:val="17"/>
              </w:rPr>
              <w:t>Product Description</w:t>
            </w:r>
          </w:p>
        </w:tc>
        <w:tc>
          <w:tcPr>
            <w:tcW w:w="5241" w:type="dxa"/>
            <w:tcMar>
              <w:top w:w="70" w:type="dxa"/>
              <w:left w:w="80" w:type="dxa"/>
              <w:bottom w:w="70" w:type="dxa"/>
              <w:right w:w="80" w:type="dxa"/>
            </w:tcMar>
            <w:vAlign w:val="center"/>
          </w:tcPr>
          <w:p w14:paraId="4BE93B8C" w14:textId="77777777" w:rsidR="00F65BE2" w:rsidRDefault="00000000">
            <w:pPr>
              <w:spacing w:line="240" w:lineRule="auto"/>
            </w:pPr>
            <w:r>
              <w:rPr>
                <w:color w:val="1F1F1F"/>
                <w:sz w:val="17"/>
              </w:rPr>
              <w:t>Crystalline fructose produced from non-GMO cereal raw material by enzymatic hydrolysis of starch, followed by purification, concentration, crystallization and drying. White powder with a clean sweet taste and bland odour. Meets Ph. Eur., USP, Food Chemical Codex and Codex Alimentarius requirements for fructose.</w:t>
            </w:r>
          </w:p>
        </w:tc>
      </w:tr>
      <w:tr w:rsidR="00F65BE2" w14:paraId="2D054DCE" w14:textId="77777777">
        <w:tc>
          <w:tcPr>
            <w:tcW w:w="5241" w:type="dxa"/>
            <w:shd w:val="clear" w:color="auto" w:fill="E7EDF5"/>
            <w:tcMar>
              <w:top w:w="70" w:type="dxa"/>
              <w:left w:w="80" w:type="dxa"/>
              <w:bottom w:w="70" w:type="dxa"/>
              <w:right w:w="80" w:type="dxa"/>
            </w:tcMar>
            <w:vAlign w:val="center"/>
          </w:tcPr>
          <w:p w14:paraId="4C0536C9" w14:textId="77777777" w:rsidR="00F65BE2" w:rsidRDefault="00000000">
            <w:pPr>
              <w:spacing w:line="240" w:lineRule="auto"/>
            </w:pPr>
            <w:r>
              <w:rPr>
                <w:b/>
                <w:color w:val="173E73"/>
                <w:sz w:val="17"/>
              </w:rPr>
              <w:t>GMO Information</w:t>
            </w:r>
          </w:p>
        </w:tc>
        <w:tc>
          <w:tcPr>
            <w:tcW w:w="5241" w:type="dxa"/>
            <w:tcMar>
              <w:top w:w="70" w:type="dxa"/>
              <w:left w:w="80" w:type="dxa"/>
              <w:bottom w:w="70" w:type="dxa"/>
              <w:right w:w="80" w:type="dxa"/>
            </w:tcMar>
            <w:vAlign w:val="center"/>
          </w:tcPr>
          <w:p w14:paraId="7F139342" w14:textId="77777777" w:rsidR="00F65BE2" w:rsidRDefault="00000000">
            <w:pPr>
              <w:spacing w:line="240" w:lineRule="auto"/>
            </w:pPr>
            <w:r>
              <w:rPr>
                <w:color w:val="1F1F1F"/>
                <w:sz w:val="17"/>
              </w:rPr>
              <w:t>The ingredient is considered Non-GMO. Additional GM-status information is available in the Product Information Sheet.</w:t>
            </w:r>
          </w:p>
        </w:tc>
      </w:tr>
    </w:tbl>
    <w:p w14:paraId="3F869102"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45" w:type="dxa"/>
          <w:left w:w="70" w:type="dxa"/>
          <w:bottom w:w="45" w:type="dxa"/>
          <w:right w:w="70" w:type="dxa"/>
        </w:tblCellMar>
        <w:tblLook w:val="04A0" w:firstRow="1" w:lastRow="0" w:firstColumn="1" w:lastColumn="0" w:noHBand="0" w:noVBand="1"/>
      </w:tblPr>
      <w:tblGrid>
        <w:gridCol w:w="5241"/>
        <w:gridCol w:w="5241"/>
      </w:tblGrid>
      <w:tr w:rsidR="00F65BE2" w14:paraId="48E96E60" w14:textId="77777777">
        <w:tc>
          <w:tcPr>
            <w:tcW w:w="10482" w:type="dxa"/>
            <w:gridSpan w:val="2"/>
            <w:shd w:val="clear" w:color="auto" w:fill="173E73"/>
            <w:tcMar>
              <w:top w:w="70" w:type="dxa"/>
              <w:left w:w="80" w:type="dxa"/>
              <w:bottom w:w="70" w:type="dxa"/>
              <w:right w:w="80" w:type="dxa"/>
            </w:tcMar>
            <w:vAlign w:val="center"/>
          </w:tcPr>
          <w:p w14:paraId="2875C3E8" w14:textId="77777777" w:rsidR="00F65BE2" w:rsidRDefault="00000000">
            <w:pPr>
              <w:spacing w:line="240" w:lineRule="auto"/>
            </w:pPr>
            <w:r>
              <w:rPr>
                <w:b/>
                <w:color w:val="FFFFFF"/>
              </w:rPr>
              <w:t>QUALITY INSPECTION PLAN</w:t>
            </w:r>
          </w:p>
        </w:tc>
      </w:tr>
      <w:tr w:rsidR="00F65BE2" w14:paraId="79F58AF4" w14:textId="77777777">
        <w:tc>
          <w:tcPr>
            <w:tcW w:w="5241" w:type="dxa"/>
            <w:shd w:val="clear" w:color="auto" w:fill="E7EDF5"/>
            <w:tcMar>
              <w:top w:w="70" w:type="dxa"/>
              <w:left w:w="80" w:type="dxa"/>
              <w:bottom w:w="70" w:type="dxa"/>
              <w:right w:w="80" w:type="dxa"/>
            </w:tcMar>
            <w:vAlign w:val="center"/>
          </w:tcPr>
          <w:p w14:paraId="3E3C4393" w14:textId="77777777" w:rsidR="00F65BE2" w:rsidRDefault="00000000">
            <w:pPr>
              <w:spacing w:line="240" w:lineRule="auto"/>
              <w:jc w:val="center"/>
            </w:pPr>
            <w:r>
              <w:rPr>
                <w:b/>
                <w:color w:val="173E73"/>
                <w:sz w:val="17"/>
              </w:rPr>
              <w:t>Parameter</w:t>
            </w:r>
          </w:p>
        </w:tc>
        <w:tc>
          <w:tcPr>
            <w:tcW w:w="5241" w:type="dxa"/>
            <w:shd w:val="clear" w:color="auto" w:fill="E7EDF5"/>
            <w:tcMar>
              <w:top w:w="70" w:type="dxa"/>
              <w:left w:w="80" w:type="dxa"/>
              <w:bottom w:w="70" w:type="dxa"/>
              <w:right w:w="80" w:type="dxa"/>
            </w:tcMar>
            <w:vAlign w:val="center"/>
          </w:tcPr>
          <w:p w14:paraId="28F92B0E" w14:textId="77777777" w:rsidR="00F65BE2" w:rsidRDefault="00000000">
            <w:pPr>
              <w:spacing w:line="240" w:lineRule="auto"/>
              <w:jc w:val="center"/>
            </w:pPr>
            <w:r>
              <w:rPr>
                <w:b/>
                <w:color w:val="173E73"/>
                <w:sz w:val="17"/>
              </w:rPr>
              <w:t>Specification / Method</w:t>
            </w:r>
          </w:p>
        </w:tc>
      </w:tr>
      <w:tr w:rsidR="00F65BE2" w14:paraId="419AFA3E" w14:textId="77777777">
        <w:tc>
          <w:tcPr>
            <w:tcW w:w="5241" w:type="dxa"/>
            <w:tcMar>
              <w:top w:w="70" w:type="dxa"/>
              <w:left w:w="80" w:type="dxa"/>
              <w:bottom w:w="70" w:type="dxa"/>
              <w:right w:w="80" w:type="dxa"/>
            </w:tcMar>
            <w:vAlign w:val="center"/>
          </w:tcPr>
          <w:p w14:paraId="5BE0AECC" w14:textId="77777777" w:rsidR="00F65BE2" w:rsidRDefault="00000000">
            <w:pPr>
              <w:spacing w:line="240" w:lineRule="auto"/>
            </w:pPr>
            <w:r>
              <w:rPr>
                <w:b/>
                <w:color w:val="1F1F1F"/>
                <w:sz w:val="17"/>
              </w:rPr>
              <w:t>Water</w:t>
            </w:r>
          </w:p>
        </w:tc>
        <w:tc>
          <w:tcPr>
            <w:tcW w:w="5241" w:type="dxa"/>
            <w:tcMar>
              <w:top w:w="70" w:type="dxa"/>
              <w:left w:w="80" w:type="dxa"/>
              <w:bottom w:w="70" w:type="dxa"/>
              <w:right w:w="80" w:type="dxa"/>
            </w:tcMar>
            <w:vAlign w:val="center"/>
          </w:tcPr>
          <w:p w14:paraId="559EA133" w14:textId="77777777" w:rsidR="00F65BE2" w:rsidRDefault="00000000">
            <w:pPr>
              <w:spacing w:line="240" w:lineRule="auto"/>
              <w:jc w:val="center"/>
            </w:pPr>
            <w:r>
              <w:rPr>
                <w:sz w:val="17"/>
              </w:rPr>
              <w:t>≤ 0.050% | Karl Fisher - Ph. Eur. 2.5.12. - A0115</w:t>
            </w:r>
          </w:p>
        </w:tc>
      </w:tr>
      <w:tr w:rsidR="00F65BE2" w14:paraId="1796E18C" w14:textId="77777777">
        <w:tc>
          <w:tcPr>
            <w:tcW w:w="5241" w:type="dxa"/>
            <w:tcMar>
              <w:top w:w="70" w:type="dxa"/>
              <w:left w:w="80" w:type="dxa"/>
              <w:bottom w:w="70" w:type="dxa"/>
              <w:right w:w="80" w:type="dxa"/>
            </w:tcMar>
            <w:vAlign w:val="center"/>
          </w:tcPr>
          <w:p w14:paraId="717EF8C2" w14:textId="77777777" w:rsidR="00F65BE2" w:rsidRDefault="00000000">
            <w:pPr>
              <w:spacing w:line="240" w:lineRule="auto"/>
            </w:pPr>
            <w:r>
              <w:rPr>
                <w:b/>
                <w:color w:val="1F1F1F"/>
                <w:sz w:val="17"/>
              </w:rPr>
              <w:t>Fructose on DS</w:t>
            </w:r>
          </w:p>
        </w:tc>
        <w:tc>
          <w:tcPr>
            <w:tcW w:w="5241" w:type="dxa"/>
            <w:tcMar>
              <w:top w:w="70" w:type="dxa"/>
              <w:left w:w="80" w:type="dxa"/>
              <w:bottom w:w="70" w:type="dxa"/>
              <w:right w:w="80" w:type="dxa"/>
            </w:tcMar>
            <w:vAlign w:val="center"/>
          </w:tcPr>
          <w:p w14:paraId="2F1A1B52" w14:textId="77777777" w:rsidR="00F65BE2" w:rsidRDefault="00000000">
            <w:pPr>
              <w:spacing w:line="240" w:lineRule="auto"/>
              <w:jc w:val="center"/>
            </w:pPr>
            <w:r>
              <w:rPr>
                <w:sz w:val="17"/>
              </w:rPr>
              <w:t>≥ 99.50% | HPLC - A0210 (Ref. ISO 10504)</w:t>
            </w:r>
          </w:p>
        </w:tc>
      </w:tr>
      <w:tr w:rsidR="00F65BE2" w14:paraId="50695283" w14:textId="77777777">
        <w:tc>
          <w:tcPr>
            <w:tcW w:w="5241" w:type="dxa"/>
            <w:tcMar>
              <w:top w:w="70" w:type="dxa"/>
              <w:left w:w="80" w:type="dxa"/>
              <w:bottom w:w="70" w:type="dxa"/>
              <w:right w:w="80" w:type="dxa"/>
            </w:tcMar>
            <w:vAlign w:val="center"/>
          </w:tcPr>
          <w:p w14:paraId="125779A6" w14:textId="77777777" w:rsidR="00F65BE2" w:rsidRDefault="00000000">
            <w:pPr>
              <w:spacing w:line="240" w:lineRule="auto"/>
            </w:pPr>
            <w:r>
              <w:rPr>
                <w:b/>
                <w:sz w:val="17"/>
              </w:rPr>
              <w:t>Percentage on sieve 200 µm</w:t>
            </w:r>
          </w:p>
        </w:tc>
        <w:tc>
          <w:tcPr>
            <w:tcW w:w="5241" w:type="dxa"/>
            <w:tcMar>
              <w:top w:w="70" w:type="dxa"/>
              <w:left w:w="80" w:type="dxa"/>
              <w:bottom w:w="70" w:type="dxa"/>
              <w:right w:w="80" w:type="dxa"/>
            </w:tcMar>
            <w:vAlign w:val="center"/>
          </w:tcPr>
          <w:p w14:paraId="40E29B37" w14:textId="77777777" w:rsidR="00F65BE2" w:rsidRDefault="00000000">
            <w:pPr>
              <w:spacing w:line="240" w:lineRule="auto"/>
              <w:jc w:val="center"/>
            </w:pPr>
            <w:r>
              <w:rPr>
                <w:sz w:val="17"/>
              </w:rPr>
              <w:t>≥ 60.00% | Vibrational sieve - A1113</w:t>
            </w:r>
          </w:p>
        </w:tc>
      </w:tr>
      <w:tr w:rsidR="00F65BE2" w14:paraId="59DD66E7" w14:textId="77777777">
        <w:tc>
          <w:tcPr>
            <w:tcW w:w="5241" w:type="dxa"/>
            <w:tcMar>
              <w:top w:w="70" w:type="dxa"/>
              <w:left w:w="80" w:type="dxa"/>
              <w:bottom w:w="70" w:type="dxa"/>
              <w:right w:w="80" w:type="dxa"/>
            </w:tcMar>
            <w:vAlign w:val="center"/>
          </w:tcPr>
          <w:p w14:paraId="738F5B01" w14:textId="77777777" w:rsidR="00F65BE2" w:rsidRDefault="00000000">
            <w:pPr>
              <w:spacing w:line="240" w:lineRule="auto"/>
            </w:pPr>
            <w:r>
              <w:rPr>
                <w:b/>
                <w:sz w:val="17"/>
              </w:rPr>
              <w:t>Percentage on sieve 600 µm</w:t>
            </w:r>
          </w:p>
        </w:tc>
        <w:tc>
          <w:tcPr>
            <w:tcW w:w="5241" w:type="dxa"/>
            <w:tcMar>
              <w:top w:w="70" w:type="dxa"/>
              <w:left w:w="80" w:type="dxa"/>
              <w:bottom w:w="70" w:type="dxa"/>
              <w:right w:w="80" w:type="dxa"/>
            </w:tcMar>
            <w:vAlign w:val="center"/>
          </w:tcPr>
          <w:p w14:paraId="5DA33963" w14:textId="77777777" w:rsidR="00F65BE2" w:rsidRDefault="00000000">
            <w:pPr>
              <w:spacing w:line="240" w:lineRule="auto"/>
              <w:jc w:val="center"/>
            </w:pPr>
            <w:r>
              <w:rPr>
                <w:sz w:val="17"/>
              </w:rPr>
              <w:t>≤ 1.00% | Vibrational sieve - A1113</w:t>
            </w:r>
          </w:p>
        </w:tc>
      </w:tr>
      <w:tr w:rsidR="00F65BE2" w14:paraId="2863E94E" w14:textId="77777777">
        <w:tc>
          <w:tcPr>
            <w:tcW w:w="5241" w:type="dxa"/>
            <w:tcMar>
              <w:top w:w="70" w:type="dxa"/>
              <w:left w:w="80" w:type="dxa"/>
              <w:bottom w:w="70" w:type="dxa"/>
              <w:right w:w="80" w:type="dxa"/>
            </w:tcMar>
            <w:vAlign w:val="center"/>
          </w:tcPr>
          <w:p w14:paraId="1DC180E4" w14:textId="77777777" w:rsidR="00F65BE2" w:rsidRDefault="00000000">
            <w:pPr>
              <w:spacing w:line="240" w:lineRule="auto"/>
            </w:pPr>
            <w:r>
              <w:rPr>
                <w:b/>
                <w:color w:val="1F1F1F"/>
                <w:sz w:val="17"/>
              </w:rPr>
              <w:t>Total mesophylic count</w:t>
            </w:r>
          </w:p>
        </w:tc>
        <w:tc>
          <w:tcPr>
            <w:tcW w:w="5241" w:type="dxa"/>
            <w:tcMar>
              <w:top w:w="70" w:type="dxa"/>
              <w:left w:w="80" w:type="dxa"/>
              <w:bottom w:w="70" w:type="dxa"/>
              <w:right w:w="80" w:type="dxa"/>
            </w:tcMar>
            <w:vAlign w:val="center"/>
          </w:tcPr>
          <w:p w14:paraId="237A5D8F" w14:textId="77777777" w:rsidR="00F65BE2" w:rsidRDefault="00000000">
            <w:pPr>
              <w:spacing w:line="240" w:lineRule="auto"/>
              <w:jc w:val="center"/>
            </w:pPr>
            <w:r>
              <w:rPr>
                <w:sz w:val="17"/>
              </w:rPr>
              <w:t>≤ 100 n/10 g | Membrane filtration - 1922 (Ref. ICUMSA)</w:t>
            </w:r>
          </w:p>
        </w:tc>
      </w:tr>
      <w:tr w:rsidR="00F65BE2" w14:paraId="51A444B0" w14:textId="77777777">
        <w:tc>
          <w:tcPr>
            <w:tcW w:w="5241" w:type="dxa"/>
            <w:tcMar>
              <w:top w:w="70" w:type="dxa"/>
              <w:left w:w="80" w:type="dxa"/>
              <w:bottom w:w="70" w:type="dxa"/>
              <w:right w:w="80" w:type="dxa"/>
            </w:tcMar>
            <w:vAlign w:val="center"/>
          </w:tcPr>
          <w:p w14:paraId="1BFA0B36" w14:textId="77777777" w:rsidR="00F65BE2" w:rsidRDefault="00000000">
            <w:pPr>
              <w:spacing w:line="240" w:lineRule="auto"/>
            </w:pPr>
            <w:r>
              <w:rPr>
                <w:b/>
                <w:color w:val="1F1F1F"/>
                <w:sz w:val="17"/>
              </w:rPr>
              <w:t>Yeasts</w:t>
            </w:r>
          </w:p>
        </w:tc>
        <w:tc>
          <w:tcPr>
            <w:tcW w:w="5241" w:type="dxa"/>
            <w:tcMar>
              <w:top w:w="70" w:type="dxa"/>
              <w:left w:w="80" w:type="dxa"/>
              <w:bottom w:w="70" w:type="dxa"/>
              <w:right w:w="80" w:type="dxa"/>
            </w:tcMar>
            <w:vAlign w:val="center"/>
          </w:tcPr>
          <w:p w14:paraId="628CE118" w14:textId="77777777" w:rsidR="00F65BE2" w:rsidRDefault="00000000">
            <w:pPr>
              <w:spacing w:line="240" w:lineRule="auto"/>
              <w:jc w:val="center"/>
            </w:pPr>
            <w:r>
              <w:rPr>
                <w:sz w:val="17"/>
              </w:rPr>
              <w:t>≤ 10 n/10 g | Membrane filtration - A1925 (Ref. ICUMSA)</w:t>
            </w:r>
          </w:p>
        </w:tc>
      </w:tr>
      <w:tr w:rsidR="00F65BE2" w14:paraId="3C773A93" w14:textId="77777777">
        <w:tc>
          <w:tcPr>
            <w:tcW w:w="5241" w:type="dxa"/>
            <w:tcMar>
              <w:top w:w="70" w:type="dxa"/>
              <w:left w:w="80" w:type="dxa"/>
              <w:bottom w:w="70" w:type="dxa"/>
              <w:right w:w="80" w:type="dxa"/>
            </w:tcMar>
            <w:vAlign w:val="center"/>
          </w:tcPr>
          <w:p w14:paraId="25EBEE27" w14:textId="77777777" w:rsidR="00F65BE2" w:rsidRDefault="00000000">
            <w:pPr>
              <w:spacing w:line="240" w:lineRule="auto"/>
            </w:pPr>
            <w:r>
              <w:rPr>
                <w:b/>
                <w:color w:val="1F1F1F"/>
                <w:sz w:val="17"/>
              </w:rPr>
              <w:t>Moulds</w:t>
            </w:r>
          </w:p>
        </w:tc>
        <w:tc>
          <w:tcPr>
            <w:tcW w:w="5241" w:type="dxa"/>
            <w:tcMar>
              <w:top w:w="70" w:type="dxa"/>
              <w:left w:w="80" w:type="dxa"/>
              <w:bottom w:w="70" w:type="dxa"/>
              <w:right w:w="80" w:type="dxa"/>
            </w:tcMar>
            <w:vAlign w:val="center"/>
          </w:tcPr>
          <w:p w14:paraId="671C1C51" w14:textId="77777777" w:rsidR="00F65BE2" w:rsidRDefault="00000000">
            <w:pPr>
              <w:spacing w:line="240" w:lineRule="auto"/>
              <w:jc w:val="center"/>
            </w:pPr>
            <w:r>
              <w:rPr>
                <w:sz w:val="17"/>
              </w:rPr>
              <w:t>≤ 10 n/10 g | Membrane filtration - A1925 (Ref. ICUMSA)</w:t>
            </w:r>
          </w:p>
        </w:tc>
      </w:tr>
      <w:tr w:rsidR="00F65BE2" w14:paraId="49A688C4" w14:textId="77777777">
        <w:tc>
          <w:tcPr>
            <w:tcW w:w="5241" w:type="dxa"/>
            <w:tcMar>
              <w:top w:w="70" w:type="dxa"/>
              <w:left w:w="80" w:type="dxa"/>
              <w:bottom w:w="70" w:type="dxa"/>
              <w:right w:w="80" w:type="dxa"/>
            </w:tcMar>
            <w:vAlign w:val="center"/>
          </w:tcPr>
          <w:p w14:paraId="450EE980" w14:textId="77777777" w:rsidR="00F65BE2" w:rsidRDefault="00000000">
            <w:pPr>
              <w:spacing w:line="240" w:lineRule="auto"/>
            </w:pPr>
            <w:r>
              <w:rPr>
                <w:b/>
                <w:color w:val="1F1F1F"/>
                <w:sz w:val="17"/>
              </w:rPr>
              <w:t>Coliforms</w:t>
            </w:r>
          </w:p>
        </w:tc>
        <w:tc>
          <w:tcPr>
            <w:tcW w:w="5241" w:type="dxa"/>
            <w:tcMar>
              <w:top w:w="70" w:type="dxa"/>
              <w:left w:w="80" w:type="dxa"/>
              <w:bottom w:w="70" w:type="dxa"/>
              <w:right w:w="80" w:type="dxa"/>
            </w:tcMar>
            <w:vAlign w:val="center"/>
          </w:tcPr>
          <w:p w14:paraId="6820B401" w14:textId="77777777" w:rsidR="00F65BE2" w:rsidRDefault="00000000">
            <w:pPr>
              <w:spacing w:line="240" w:lineRule="auto"/>
              <w:jc w:val="center"/>
            </w:pPr>
            <w:r>
              <w:rPr>
                <w:color w:val="1F1F1F"/>
                <w:sz w:val="17"/>
              </w:rPr>
              <w:t>Absent (n/10g) | Qualitative test - A1937</w:t>
            </w:r>
          </w:p>
        </w:tc>
      </w:tr>
      <w:tr w:rsidR="00F65BE2" w14:paraId="150AB392" w14:textId="77777777">
        <w:tc>
          <w:tcPr>
            <w:tcW w:w="5241" w:type="dxa"/>
            <w:tcMar>
              <w:top w:w="70" w:type="dxa"/>
              <w:left w:w="80" w:type="dxa"/>
              <w:bottom w:w="70" w:type="dxa"/>
              <w:right w:w="80" w:type="dxa"/>
            </w:tcMar>
            <w:vAlign w:val="center"/>
          </w:tcPr>
          <w:p w14:paraId="14D9B174" w14:textId="77777777" w:rsidR="00F65BE2" w:rsidRDefault="00000000">
            <w:pPr>
              <w:spacing w:line="240" w:lineRule="auto"/>
            </w:pPr>
            <w:r>
              <w:rPr>
                <w:b/>
                <w:color w:val="1F1F1F"/>
                <w:sz w:val="17"/>
              </w:rPr>
              <w:t>E. coli</w:t>
            </w:r>
          </w:p>
        </w:tc>
        <w:tc>
          <w:tcPr>
            <w:tcW w:w="5241" w:type="dxa"/>
            <w:tcMar>
              <w:top w:w="70" w:type="dxa"/>
              <w:left w:w="80" w:type="dxa"/>
              <w:bottom w:w="70" w:type="dxa"/>
              <w:right w:w="80" w:type="dxa"/>
            </w:tcMar>
            <w:vAlign w:val="center"/>
          </w:tcPr>
          <w:p w14:paraId="7E797858" w14:textId="77777777" w:rsidR="00F65BE2" w:rsidRDefault="00000000">
            <w:pPr>
              <w:spacing w:line="240" w:lineRule="auto"/>
              <w:jc w:val="center"/>
            </w:pPr>
            <w:r>
              <w:rPr>
                <w:color w:val="1F1F1F"/>
                <w:sz w:val="17"/>
              </w:rPr>
              <w:t>Absent (n/10g) | Qualitative test - A1957</w:t>
            </w:r>
          </w:p>
        </w:tc>
      </w:tr>
      <w:tr w:rsidR="00F65BE2" w14:paraId="2D0F5CB3" w14:textId="77777777">
        <w:tc>
          <w:tcPr>
            <w:tcW w:w="5241" w:type="dxa"/>
            <w:tcMar>
              <w:top w:w="70" w:type="dxa"/>
              <w:left w:w="80" w:type="dxa"/>
              <w:bottom w:w="70" w:type="dxa"/>
              <w:right w:w="80" w:type="dxa"/>
            </w:tcMar>
            <w:vAlign w:val="center"/>
          </w:tcPr>
          <w:p w14:paraId="56979538" w14:textId="77777777" w:rsidR="00F65BE2" w:rsidRDefault="00000000">
            <w:pPr>
              <w:spacing w:line="240" w:lineRule="auto"/>
            </w:pPr>
            <w:r>
              <w:rPr>
                <w:b/>
                <w:color w:val="1F1F1F"/>
                <w:sz w:val="17"/>
              </w:rPr>
              <w:t>Salmonella</w:t>
            </w:r>
          </w:p>
        </w:tc>
        <w:tc>
          <w:tcPr>
            <w:tcW w:w="5241" w:type="dxa"/>
            <w:tcMar>
              <w:top w:w="70" w:type="dxa"/>
              <w:left w:w="80" w:type="dxa"/>
              <w:bottom w:w="70" w:type="dxa"/>
              <w:right w:w="80" w:type="dxa"/>
            </w:tcMar>
            <w:vAlign w:val="center"/>
          </w:tcPr>
          <w:p w14:paraId="1044737E" w14:textId="77777777" w:rsidR="00F65BE2" w:rsidRDefault="00000000">
            <w:pPr>
              <w:spacing w:line="240" w:lineRule="auto"/>
              <w:jc w:val="center"/>
            </w:pPr>
            <w:r>
              <w:rPr>
                <w:color w:val="1F1F1F"/>
                <w:sz w:val="17"/>
              </w:rPr>
              <w:t>Absent (n/25g) | Qualitative test - A1930 (Ref. ISO 6579)</w:t>
            </w:r>
          </w:p>
        </w:tc>
      </w:tr>
      <w:tr w:rsidR="00F65BE2" w14:paraId="5415EA11" w14:textId="77777777">
        <w:tc>
          <w:tcPr>
            <w:tcW w:w="5241" w:type="dxa"/>
            <w:tcMar>
              <w:top w:w="70" w:type="dxa"/>
              <w:left w:w="80" w:type="dxa"/>
              <w:bottom w:w="70" w:type="dxa"/>
              <w:right w:w="80" w:type="dxa"/>
            </w:tcMar>
            <w:vAlign w:val="center"/>
          </w:tcPr>
          <w:p w14:paraId="41641425" w14:textId="77777777" w:rsidR="00F65BE2" w:rsidRDefault="00000000">
            <w:pPr>
              <w:spacing w:line="240" w:lineRule="auto"/>
            </w:pPr>
            <w:r>
              <w:rPr>
                <w:b/>
                <w:color w:val="1F1F1F"/>
                <w:sz w:val="17"/>
              </w:rPr>
              <w:t>SO2</w:t>
            </w:r>
          </w:p>
        </w:tc>
        <w:tc>
          <w:tcPr>
            <w:tcW w:w="5241" w:type="dxa"/>
            <w:tcMar>
              <w:top w:w="70" w:type="dxa"/>
              <w:left w:w="80" w:type="dxa"/>
              <w:bottom w:w="70" w:type="dxa"/>
              <w:right w:w="80" w:type="dxa"/>
            </w:tcMar>
            <w:vAlign w:val="center"/>
          </w:tcPr>
          <w:p w14:paraId="3765B678" w14:textId="77777777" w:rsidR="00F65BE2" w:rsidRDefault="00000000">
            <w:pPr>
              <w:spacing w:line="240" w:lineRule="auto"/>
              <w:jc w:val="center"/>
            </w:pPr>
            <w:r>
              <w:rPr>
                <w:sz w:val="17"/>
              </w:rPr>
              <w:t>≤ 10.00 mg/kg | Iodine titration - A0901 (Ref. CRA E-67)</w:t>
            </w:r>
          </w:p>
        </w:tc>
      </w:tr>
      <w:tr w:rsidR="00F65BE2" w14:paraId="5D038B6C" w14:textId="77777777">
        <w:tc>
          <w:tcPr>
            <w:tcW w:w="5241" w:type="dxa"/>
            <w:tcMar>
              <w:top w:w="70" w:type="dxa"/>
              <w:left w:w="80" w:type="dxa"/>
              <w:bottom w:w="70" w:type="dxa"/>
              <w:right w:w="80" w:type="dxa"/>
            </w:tcMar>
            <w:vAlign w:val="center"/>
          </w:tcPr>
          <w:p w14:paraId="67C16B29" w14:textId="77777777" w:rsidR="00F65BE2" w:rsidRDefault="00000000">
            <w:pPr>
              <w:spacing w:line="240" w:lineRule="auto"/>
            </w:pPr>
            <w:r>
              <w:rPr>
                <w:b/>
                <w:color w:val="1F1F1F"/>
                <w:sz w:val="17"/>
              </w:rPr>
              <w:t>pH</w:t>
            </w:r>
          </w:p>
        </w:tc>
        <w:tc>
          <w:tcPr>
            <w:tcW w:w="5241" w:type="dxa"/>
            <w:tcMar>
              <w:top w:w="70" w:type="dxa"/>
              <w:left w:w="80" w:type="dxa"/>
              <w:bottom w:w="70" w:type="dxa"/>
              <w:right w:w="80" w:type="dxa"/>
            </w:tcMar>
            <w:vAlign w:val="center"/>
          </w:tcPr>
          <w:p w14:paraId="0238EDB3" w14:textId="77777777" w:rsidR="00F65BE2" w:rsidRDefault="00000000">
            <w:pPr>
              <w:spacing w:line="240" w:lineRule="auto"/>
              <w:jc w:val="center"/>
            </w:pPr>
            <w:r>
              <w:rPr>
                <w:color w:val="1F1F1F"/>
                <w:sz w:val="17"/>
              </w:rPr>
              <w:t>5.00 - 7.00 | pH - A0922 (Ref. CRA F-42)</w:t>
            </w:r>
          </w:p>
        </w:tc>
      </w:tr>
    </w:tbl>
    <w:p w14:paraId="6C088C32" w14:textId="77777777" w:rsidR="00F65BE2" w:rsidRDefault="00F65BE2">
      <w:pPr>
        <w:spacing w:line="72" w:lineRule="auto"/>
      </w:pPr>
    </w:p>
    <w:p w14:paraId="1EF74277"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1C25F38F" w14:textId="77777777">
        <w:tc>
          <w:tcPr>
            <w:tcW w:w="10482" w:type="dxa"/>
            <w:gridSpan w:val="2"/>
            <w:shd w:val="clear" w:color="auto" w:fill="173E73"/>
            <w:tcMar>
              <w:top w:w="70" w:type="dxa"/>
              <w:left w:w="80" w:type="dxa"/>
              <w:bottom w:w="70" w:type="dxa"/>
              <w:right w:w="80" w:type="dxa"/>
            </w:tcMar>
            <w:vAlign w:val="center"/>
          </w:tcPr>
          <w:p w14:paraId="0EBDA314" w14:textId="77777777" w:rsidR="00F65BE2" w:rsidRDefault="00000000">
            <w:pPr>
              <w:spacing w:line="228" w:lineRule="auto"/>
            </w:pPr>
            <w:r>
              <w:rPr>
                <w:b/>
                <w:color w:val="FFFFFF"/>
                <w:sz w:val="17"/>
              </w:rPr>
              <w:t>PRESENCE OF ALLERGENS</w:t>
            </w:r>
          </w:p>
        </w:tc>
      </w:tr>
      <w:tr w:rsidR="00F65BE2" w14:paraId="412E46E0" w14:textId="77777777">
        <w:tc>
          <w:tcPr>
            <w:tcW w:w="5241" w:type="dxa"/>
            <w:shd w:val="clear" w:color="auto" w:fill="E7EDF5"/>
            <w:tcMar>
              <w:top w:w="70" w:type="dxa"/>
              <w:left w:w="80" w:type="dxa"/>
              <w:bottom w:w="70" w:type="dxa"/>
              <w:right w:w="80" w:type="dxa"/>
            </w:tcMar>
            <w:vAlign w:val="center"/>
          </w:tcPr>
          <w:p w14:paraId="76FD7EC0" w14:textId="77777777" w:rsidR="00F65BE2" w:rsidRDefault="00000000">
            <w:pPr>
              <w:spacing w:line="228" w:lineRule="auto"/>
              <w:jc w:val="center"/>
            </w:pPr>
            <w:r>
              <w:rPr>
                <w:b/>
                <w:color w:val="173E73"/>
                <w:sz w:val="14"/>
              </w:rPr>
              <w:t>Allergen</w:t>
            </w:r>
          </w:p>
        </w:tc>
        <w:tc>
          <w:tcPr>
            <w:tcW w:w="5241" w:type="dxa"/>
            <w:shd w:val="clear" w:color="auto" w:fill="E7EDF5"/>
            <w:tcMar>
              <w:top w:w="70" w:type="dxa"/>
              <w:left w:w="80" w:type="dxa"/>
              <w:bottom w:w="70" w:type="dxa"/>
              <w:right w:w="80" w:type="dxa"/>
            </w:tcMar>
            <w:vAlign w:val="center"/>
          </w:tcPr>
          <w:p w14:paraId="75F488BA" w14:textId="77777777" w:rsidR="00F65BE2" w:rsidRDefault="00000000">
            <w:pPr>
              <w:spacing w:line="228" w:lineRule="auto"/>
              <w:jc w:val="center"/>
            </w:pPr>
            <w:r>
              <w:rPr>
                <w:b/>
                <w:color w:val="173E73"/>
                <w:sz w:val="14"/>
              </w:rPr>
              <w:t>Status</w:t>
            </w:r>
          </w:p>
        </w:tc>
      </w:tr>
      <w:tr w:rsidR="00F65BE2" w14:paraId="7B0BF9EC" w14:textId="77777777">
        <w:tc>
          <w:tcPr>
            <w:tcW w:w="5241" w:type="dxa"/>
            <w:tcMar>
              <w:top w:w="70" w:type="dxa"/>
              <w:left w:w="80" w:type="dxa"/>
              <w:bottom w:w="70" w:type="dxa"/>
              <w:right w:w="80" w:type="dxa"/>
            </w:tcMar>
            <w:vAlign w:val="center"/>
          </w:tcPr>
          <w:p w14:paraId="2761CA3B" w14:textId="77777777" w:rsidR="00F65BE2" w:rsidRDefault="00000000">
            <w:pPr>
              <w:spacing w:line="228" w:lineRule="auto"/>
            </w:pPr>
            <w:r>
              <w:rPr>
                <w:color w:val="1F1F1F"/>
                <w:sz w:val="14"/>
              </w:rPr>
              <w:t>Crustacean &amp; Shellfish</w:t>
            </w:r>
          </w:p>
        </w:tc>
        <w:tc>
          <w:tcPr>
            <w:tcW w:w="5241" w:type="dxa"/>
            <w:tcMar>
              <w:top w:w="70" w:type="dxa"/>
              <w:left w:w="80" w:type="dxa"/>
              <w:bottom w:w="70" w:type="dxa"/>
              <w:right w:w="80" w:type="dxa"/>
            </w:tcMar>
            <w:vAlign w:val="center"/>
          </w:tcPr>
          <w:p w14:paraId="6D97FE84" w14:textId="77777777" w:rsidR="00F65BE2" w:rsidRDefault="00000000">
            <w:pPr>
              <w:spacing w:line="228" w:lineRule="auto"/>
              <w:jc w:val="center"/>
            </w:pPr>
            <w:r>
              <w:rPr>
                <w:color w:val="1F1F1F"/>
                <w:sz w:val="14"/>
              </w:rPr>
              <w:t>Absent</w:t>
            </w:r>
          </w:p>
        </w:tc>
      </w:tr>
      <w:tr w:rsidR="00F65BE2" w14:paraId="273D7566" w14:textId="77777777">
        <w:tc>
          <w:tcPr>
            <w:tcW w:w="5241" w:type="dxa"/>
            <w:tcMar>
              <w:top w:w="70" w:type="dxa"/>
              <w:left w:w="80" w:type="dxa"/>
              <w:bottom w:w="70" w:type="dxa"/>
              <w:right w:w="80" w:type="dxa"/>
            </w:tcMar>
            <w:vAlign w:val="center"/>
          </w:tcPr>
          <w:p w14:paraId="157FC933" w14:textId="77777777" w:rsidR="00F65BE2" w:rsidRDefault="00000000">
            <w:pPr>
              <w:spacing w:line="228" w:lineRule="auto"/>
            </w:pPr>
            <w:r>
              <w:rPr>
                <w:color w:val="1F1F1F"/>
                <w:sz w:val="14"/>
              </w:rPr>
              <w:t>Mollusk</w:t>
            </w:r>
          </w:p>
        </w:tc>
        <w:tc>
          <w:tcPr>
            <w:tcW w:w="5241" w:type="dxa"/>
            <w:tcMar>
              <w:top w:w="70" w:type="dxa"/>
              <w:left w:w="80" w:type="dxa"/>
              <w:bottom w:w="70" w:type="dxa"/>
              <w:right w:w="80" w:type="dxa"/>
            </w:tcMar>
            <w:vAlign w:val="center"/>
          </w:tcPr>
          <w:p w14:paraId="625663BF" w14:textId="77777777" w:rsidR="00F65BE2" w:rsidRDefault="00000000">
            <w:pPr>
              <w:spacing w:line="228" w:lineRule="auto"/>
              <w:jc w:val="center"/>
            </w:pPr>
            <w:r>
              <w:rPr>
                <w:color w:val="1F1F1F"/>
                <w:sz w:val="14"/>
              </w:rPr>
              <w:t>Absent</w:t>
            </w:r>
          </w:p>
        </w:tc>
      </w:tr>
      <w:tr w:rsidR="00F65BE2" w14:paraId="356D5AE0" w14:textId="77777777">
        <w:tc>
          <w:tcPr>
            <w:tcW w:w="5241" w:type="dxa"/>
            <w:tcMar>
              <w:top w:w="70" w:type="dxa"/>
              <w:left w:w="80" w:type="dxa"/>
              <w:bottom w:w="70" w:type="dxa"/>
              <w:right w:w="80" w:type="dxa"/>
            </w:tcMar>
            <w:vAlign w:val="center"/>
          </w:tcPr>
          <w:p w14:paraId="7BCD89D1" w14:textId="77777777" w:rsidR="00F65BE2" w:rsidRDefault="00000000">
            <w:pPr>
              <w:spacing w:line="228" w:lineRule="auto"/>
            </w:pPr>
            <w:r>
              <w:rPr>
                <w:color w:val="1F1F1F"/>
                <w:sz w:val="14"/>
              </w:rPr>
              <w:t>Fish</w:t>
            </w:r>
          </w:p>
        </w:tc>
        <w:tc>
          <w:tcPr>
            <w:tcW w:w="5241" w:type="dxa"/>
            <w:tcMar>
              <w:top w:w="70" w:type="dxa"/>
              <w:left w:w="80" w:type="dxa"/>
              <w:bottom w:w="70" w:type="dxa"/>
              <w:right w:w="80" w:type="dxa"/>
            </w:tcMar>
            <w:vAlign w:val="center"/>
          </w:tcPr>
          <w:p w14:paraId="172D06DF" w14:textId="77777777" w:rsidR="00F65BE2" w:rsidRDefault="00000000">
            <w:pPr>
              <w:spacing w:line="228" w:lineRule="auto"/>
              <w:jc w:val="center"/>
            </w:pPr>
            <w:r>
              <w:rPr>
                <w:color w:val="1F1F1F"/>
                <w:sz w:val="14"/>
              </w:rPr>
              <w:t>Absent</w:t>
            </w:r>
          </w:p>
        </w:tc>
      </w:tr>
      <w:tr w:rsidR="00F65BE2" w14:paraId="255488FA" w14:textId="77777777">
        <w:tc>
          <w:tcPr>
            <w:tcW w:w="5241" w:type="dxa"/>
            <w:tcMar>
              <w:top w:w="70" w:type="dxa"/>
              <w:left w:w="80" w:type="dxa"/>
              <w:bottom w:w="70" w:type="dxa"/>
              <w:right w:w="80" w:type="dxa"/>
            </w:tcMar>
            <w:vAlign w:val="center"/>
          </w:tcPr>
          <w:p w14:paraId="3F441040" w14:textId="77777777" w:rsidR="00F65BE2" w:rsidRDefault="00000000">
            <w:pPr>
              <w:spacing w:line="228" w:lineRule="auto"/>
            </w:pPr>
            <w:r>
              <w:rPr>
                <w:color w:val="1F1F1F"/>
                <w:sz w:val="14"/>
              </w:rPr>
              <w:t>Egg</w:t>
            </w:r>
          </w:p>
        </w:tc>
        <w:tc>
          <w:tcPr>
            <w:tcW w:w="5241" w:type="dxa"/>
            <w:tcMar>
              <w:top w:w="70" w:type="dxa"/>
              <w:left w:w="80" w:type="dxa"/>
              <w:bottom w:w="70" w:type="dxa"/>
              <w:right w:w="80" w:type="dxa"/>
            </w:tcMar>
            <w:vAlign w:val="center"/>
          </w:tcPr>
          <w:p w14:paraId="31304F07" w14:textId="77777777" w:rsidR="00F65BE2" w:rsidRDefault="00000000">
            <w:pPr>
              <w:spacing w:line="228" w:lineRule="auto"/>
              <w:jc w:val="center"/>
            </w:pPr>
            <w:r>
              <w:rPr>
                <w:color w:val="1F1F1F"/>
                <w:sz w:val="14"/>
              </w:rPr>
              <w:t>Absent</w:t>
            </w:r>
          </w:p>
        </w:tc>
      </w:tr>
      <w:tr w:rsidR="00F65BE2" w14:paraId="5A262E1B" w14:textId="77777777">
        <w:tc>
          <w:tcPr>
            <w:tcW w:w="5241" w:type="dxa"/>
            <w:tcMar>
              <w:top w:w="70" w:type="dxa"/>
              <w:left w:w="80" w:type="dxa"/>
              <w:bottom w:w="70" w:type="dxa"/>
              <w:right w:w="80" w:type="dxa"/>
            </w:tcMar>
            <w:vAlign w:val="center"/>
          </w:tcPr>
          <w:p w14:paraId="37179299" w14:textId="77777777" w:rsidR="00F65BE2" w:rsidRDefault="00000000">
            <w:pPr>
              <w:spacing w:line="228" w:lineRule="auto"/>
            </w:pPr>
            <w:r>
              <w:rPr>
                <w:color w:val="1F1F1F"/>
                <w:sz w:val="14"/>
              </w:rPr>
              <w:t>Milk (including Lactose)</w:t>
            </w:r>
          </w:p>
        </w:tc>
        <w:tc>
          <w:tcPr>
            <w:tcW w:w="5241" w:type="dxa"/>
            <w:tcMar>
              <w:top w:w="70" w:type="dxa"/>
              <w:left w:w="80" w:type="dxa"/>
              <w:bottom w:w="70" w:type="dxa"/>
              <w:right w:w="80" w:type="dxa"/>
            </w:tcMar>
            <w:vAlign w:val="center"/>
          </w:tcPr>
          <w:p w14:paraId="1E5FBEC4" w14:textId="77777777" w:rsidR="00F65BE2" w:rsidRDefault="00000000">
            <w:pPr>
              <w:spacing w:line="228" w:lineRule="auto"/>
              <w:jc w:val="center"/>
            </w:pPr>
            <w:r>
              <w:rPr>
                <w:color w:val="1F1F1F"/>
                <w:sz w:val="14"/>
              </w:rPr>
              <w:t>Absent</w:t>
            </w:r>
          </w:p>
        </w:tc>
      </w:tr>
      <w:tr w:rsidR="00F65BE2" w14:paraId="0ADF40FE" w14:textId="77777777">
        <w:tc>
          <w:tcPr>
            <w:tcW w:w="5241" w:type="dxa"/>
            <w:tcMar>
              <w:top w:w="70" w:type="dxa"/>
              <w:left w:w="80" w:type="dxa"/>
              <w:bottom w:w="70" w:type="dxa"/>
              <w:right w:w="80" w:type="dxa"/>
            </w:tcMar>
            <w:vAlign w:val="center"/>
          </w:tcPr>
          <w:p w14:paraId="05C3B7E6" w14:textId="77777777" w:rsidR="00F65BE2" w:rsidRDefault="00000000">
            <w:pPr>
              <w:spacing w:line="228" w:lineRule="auto"/>
            </w:pPr>
            <w:r>
              <w:rPr>
                <w:color w:val="1F1F1F"/>
                <w:sz w:val="14"/>
              </w:rPr>
              <w:t>Peanut &amp; Oils</w:t>
            </w:r>
          </w:p>
        </w:tc>
        <w:tc>
          <w:tcPr>
            <w:tcW w:w="5241" w:type="dxa"/>
            <w:tcMar>
              <w:top w:w="70" w:type="dxa"/>
              <w:left w:w="80" w:type="dxa"/>
              <w:bottom w:w="70" w:type="dxa"/>
              <w:right w:w="80" w:type="dxa"/>
            </w:tcMar>
            <w:vAlign w:val="center"/>
          </w:tcPr>
          <w:p w14:paraId="4072B039" w14:textId="77777777" w:rsidR="00F65BE2" w:rsidRDefault="00000000">
            <w:pPr>
              <w:spacing w:line="228" w:lineRule="auto"/>
              <w:jc w:val="center"/>
            </w:pPr>
            <w:r>
              <w:rPr>
                <w:color w:val="1F1F1F"/>
                <w:sz w:val="14"/>
              </w:rPr>
              <w:t>Absent</w:t>
            </w:r>
          </w:p>
        </w:tc>
      </w:tr>
      <w:tr w:rsidR="00F65BE2" w14:paraId="692D7D69" w14:textId="77777777">
        <w:tc>
          <w:tcPr>
            <w:tcW w:w="5241" w:type="dxa"/>
            <w:tcMar>
              <w:top w:w="70" w:type="dxa"/>
              <w:left w:w="80" w:type="dxa"/>
              <w:bottom w:w="70" w:type="dxa"/>
              <w:right w:w="80" w:type="dxa"/>
            </w:tcMar>
            <w:vAlign w:val="center"/>
          </w:tcPr>
          <w:p w14:paraId="31CD1249" w14:textId="77777777" w:rsidR="00F65BE2" w:rsidRDefault="00000000">
            <w:pPr>
              <w:spacing w:line="228" w:lineRule="auto"/>
            </w:pPr>
            <w:r>
              <w:rPr>
                <w:color w:val="1F1F1F"/>
                <w:sz w:val="14"/>
              </w:rPr>
              <w:t>Soybean &amp; Oils</w:t>
            </w:r>
          </w:p>
        </w:tc>
        <w:tc>
          <w:tcPr>
            <w:tcW w:w="5241" w:type="dxa"/>
            <w:tcMar>
              <w:top w:w="70" w:type="dxa"/>
              <w:left w:w="80" w:type="dxa"/>
              <w:bottom w:w="70" w:type="dxa"/>
              <w:right w:w="80" w:type="dxa"/>
            </w:tcMar>
            <w:vAlign w:val="center"/>
          </w:tcPr>
          <w:p w14:paraId="23435556" w14:textId="77777777" w:rsidR="00F65BE2" w:rsidRDefault="00000000">
            <w:pPr>
              <w:spacing w:line="228" w:lineRule="auto"/>
              <w:jc w:val="center"/>
            </w:pPr>
            <w:r>
              <w:rPr>
                <w:color w:val="1F1F1F"/>
                <w:sz w:val="14"/>
              </w:rPr>
              <w:t>Absent</w:t>
            </w:r>
          </w:p>
        </w:tc>
      </w:tr>
      <w:tr w:rsidR="00F65BE2" w14:paraId="30E8219B" w14:textId="77777777">
        <w:tc>
          <w:tcPr>
            <w:tcW w:w="5241" w:type="dxa"/>
            <w:tcMar>
              <w:top w:w="70" w:type="dxa"/>
              <w:left w:w="80" w:type="dxa"/>
              <w:bottom w:w="70" w:type="dxa"/>
              <w:right w:w="80" w:type="dxa"/>
            </w:tcMar>
            <w:vAlign w:val="center"/>
          </w:tcPr>
          <w:p w14:paraId="113115B1" w14:textId="77777777" w:rsidR="00F65BE2" w:rsidRDefault="00000000">
            <w:pPr>
              <w:spacing w:line="228" w:lineRule="auto"/>
            </w:pPr>
            <w:r>
              <w:rPr>
                <w:color w:val="1F1F1F"/>
                <w:sz w:val="14"/>
              </w:rPr>
              <w:t>Gluten Containing: Wheat, Rye, Barley, Oats, Spelt, Kamut, Triticale</w:t>
            </w:r>
          </w:p>
        </w:tc>
        <w:tc>
          <w:tcPr>
            <w:tcW w:w="5241" w:type="dxa"/>
            <w:tcMar>
              <w:top w:w="70" w:type="dxa"/>
              <w:left w:w="80" w:type="dxa"/>
              <w:bottom w:w="70" w:type="dxa"/>
              <w:right w:w="80" w:type="dxa"/>
            </w:tcMar>
            <w:vAlign w:val="center"/>
          </w:tcPr>
          <w:p w14:paraId="2319D409" w14:textId="77777777" w:rsidR="00F65BE2" w:rsidRDefault="00000000">
            <w:pPr>
              <w:spacing w:line="228" w:lineRule="auto"/>
              <w:jc w:val="center"/>
            </w:pPr>
            <w:r>
              <w:rPr>
                <w:color w:val="1F1F1F"/>
                <w:sz w:val="14"/>
              </w:rPr>
              <w:t>Absent</w:t>
            </w:r>
          </w:p>
        </w:tc>
      </w:tr>
      <w:tr w:rsidR="00F65BE2" w14:paraId="3F4A44F4" w14:textId="77777777">
        <w:tc>
          <w:tcPr>
            <w:tcW w:w="5241" w:type="dxa"/>
            <w:tcMar>
              <w:top w:w="70" w:type="dxa"/>
              <w:left w:w="80" w:type="dxa"/>
              <w:bottom w:w="70" w:type="dxa"/>
              <w:right w:w="80" w:type="dxa"/>
            </w:tcMar>
            <w:vAlign w:val="center"/>
          </w:tcPr>
          <w:p w14:paraId="545E03F6" w14:textId="77777777" w:rsidR="00F65BE2" w:rsidRDefault="00000000">
            <w:pPr>
              <w:spacing w:line="228" w:lineRule="auto"/>
            </w:pPr>
            <w:r>
              <w:rPr>
                <w:color w:val="1F1F1F"/>
                <w:sz w:val="14"/>
              </w:rPr>
              <w:t>Seeds, Sesame &amp; Oils</w:t>
            </w:r>
          </w:p>
        </w:tc>
        <w:tc>
          <w:tcPr>
            <w:tcW w:w="5241" w:type="dxa"/>
            <w:tcMar>
              <w:top w:w="70" w:type="dxa"/>
              <w:left w:w="80" w:type="dxa"/>
              <w:bottom w:w="70" w:type="dxa"/>
              <w:right w:w="80" w:type="dxa"/>
            </w:tcMar>
            <w:vAlign w:val="center"/>
          </w:tcPr>
          <w:p w14:paraId="35CAC73D" w14:textId="77777777" w:rsidR="00F65BE2" w:rsidRDefault="00000000">
            <w:pPr>
              <w:spacing w:line="228" w:lineRule="auto"/>
              <w:jc w:val="center"/>
            </w:pPr>
            <w:r>
              <w:rPr>
                <w:color w:val="1F1F1F"/>
                <w:sz w:val="14"/>
              </w:rPr>
              <w:t>Absent</w:t>
            </w:r>
          </w:p>
        </w:tc>
      </w:tr>
      <w:tr w:rsidR="00F65BE2" w14:paraId="148FBDA7" w14:textId="77777777">
        <w:tc>
          <w:tcPr>
            <w:tcW w:w="5241" w:type="dxa"/>
            <w:tcMar>
              <w:top w:w="70" w:type="dxa"/>
              <w:left w:w="80" w:type="dxa"/>
              <w:bottom w:w="70" w:type="dxa"/>
              <w:right w:w="80" w:type="dxa"/>
            </w:tcMar>
            <w:vAlign w:val="center"/>
          </w:tcPr>
          <w:p w14:paraId="1F441DA8" w14:textId="77777777" w:rsidR="00F65BE2" w:rsidRDefault="00000000">
            <w:pPr>
              <w:spacing w:line="228" w:lineRule="auto"/>
            </w:pPr>
            <w:r>
              <w:rPr>
                <w:color w:val="1F1F1F"/>
                <w:sz w:val="14"/>
              </w:rPr>
              <w:t>Celery/Celeriac</w:t>
            </w:r>
          </w:p>
        </w:tc>
        <w:tc>
          <w:tcPr>
            <w:tcW w:w="5241" w:type="dxa"/>
            <w:tcMar>
              <w:top w:w="70" w:type="dxa"/>
              <w:left w:w="80" w:type="dxa"/>
              <w:bottom w:w="70" w:type="dxa"/>
              <w:right w:w="80" w:type="dxa"/>
            </w:tcMar>
            <w:vAlign w:val="center"/>
          </w:tcPr>
          <w:p w14:paraId="133287C8" w14:textId="77777777" w:rsidR="00F65BE2" w:rsidRDefault="00000000">
            <w:pPr>
              <w:spacing w:line="228" w:lineRule="auto"/>
              <w:jc w:val="center"/>
            </w:pPr>
            <w:r>
              <w:rPr>
                <w:color w:val="1F1F1F"/>
                <w:sz w:val="14"/>
              </w:rPr>
              <w:t>Absent</w:t>
            </w:r>
          </w:p>
        </w:tc>
      </w:tr>
      <w:tr w:rsidR="00F65BE2" w14:paraId="2C03A0E8" w14:textId="77777777">
        <w:tc>
          <w:tcPr>
            <w:tcW w:w="5241" w:type="dxa"/>
            <w:tcMar>
              <w:top w:w="70" w:type="dxa"/>
              <w:left w:w="80" w:type="dxa"/>
              <w:bottom w:w="70" w:type="dxa"/>
              <w:right w:w="80" w:type="dxa"/>
            </w:tcMar>
            <w:vAlign w:val="center"/>
          </w:tcPr>
          <w:p w14:paraId="696B79C5" w14:textId="77777777" w:rsidR="00F65BE2" w:rsidRDefault="00000000">
            <w:pPr>
              <w:spacing w:line="228" w:lineRule="auto"/>
            </w:pPr>
            <w:r>
              <w:rPr>
                <w:color w:val="1F1F1F"/>
                <w:sz w:val="14"/>
              </w:rPr>
              <w:t>Mustard</w:t>
            </w:r>
          </w:p>
        </w:tc>
        <w:tc>
          <w:tcPr>
            <w:tcW w:w="5241" w:type="dxa"/>
            <w:tcMar>
              <w:top w:w="70" w:type="dxa"/>
              <w:left w:w="80" w:type="dxa"/>
              <w:bottom w:w="70" w:type="dxa"/>
              <w:right w:w="80" w:type="dxa"/>
            </w:tcMar>
            <w:vAlign w:val="center"/>
          </w:tcPr>
          <w:p w14:paraId="5B2B6D0E" w14:textId="77777777" w:rsidR="00F65BE2" w:rsidRDefault="00000000">
            <w:pPr>
              <w:spacing w:line="228" w:lineRule="auto"/>
              <w:jc w:val="center"/>
            </w:pPr>
            <w:r>
              <w:rPr>
                <w:color w:val="1F1F1F"/>
                <w:sz w:val="14"/>
              </w:rPr>
              <w:t>Absent</w:t>
            </w:r>
          </w:p>
        </w:tc>
      </w:tr>
      <w:tr w:rsidR="00F65BE2" w14:paraId="035ED802" w14:textId="77777777">
        <w:tc>
          <w:tcPr>
            <w:tcW w:w="5241" w:type="dxa"/>
            <w:tcMar>
              <w:top w:w="70" w:type="dxa"/>
              <w:left w:w="80" w:type="dxa"/>
              <w:bottom w:w="70" w:type="dxa"/>
              <w:right w:w="80" w:type="dxa"/>
            </w:tcMar>
            <w:vAlign w:val="center"/>
          </w:tcPr>
          <w:p w14:paraId="2240B08F" w14:textId="77777777" w:rsidR="00F65BE2" w:rsidRDefault="00000000">
            <w:pPr>
              <w:spacing w:line="228" w:lineRule="auto"/>
            </w:pPr>
            <w:r>
              <w:rPr>
                <w:color w:val="1F1F1F"/>
                <w:sz w:val="14"/>
              </w:rPr>
              <w:t>Lupin</w:t>
            </w:r>
          </w:p>
        </w:tc>
        <w:tc>
          <w:tcPr>
            <w:tcW w:w="5241" w:type="dxa"/>
            <w:tcMar>
              <w:top w:w="70" w:type="dxa"/>
              <w:left w:w="80" w:type="dxa"/>
              <w:bottom w:w="70" w:type="dxa"/>
              <w:right w:w="80" w:type="dxa"/>
            </w:tcMar>
            <w:vAlign w:val="center"/>
          </w:tcPr>
          <w:p w14:paraId="26C23458" w14:textId="77777777" w:rsidR="00F65BE2" w:rsidRDefault="00000000">
            <w:pPr>
              <w:spacing w:line="228" w:lineRule="auto"/>
              <w:jc w:val="center"/>
            </w:pPr>
            <w:r>
              <w:rPr>
                <w:color w:val="1F1F1F"/>
                <w:sz w:val="14"/>
              </w:rPr>
              <w:t>Absent</w:t>
            </w:r>
          </w:p>
        </w:tc>
      </w:tr>
      <w:tr w:rsidR="00F65BE2" w14:paraId="06AF6DA4" w14:textId="77777777">
        <w:tc>
          <w:tcPr>
            <w:tcW w:w="5241" w:type="dxa"/>
            <w:tcMar>
              <w:top w:w="70" w:type="dxa"/>
              <w:left w:w="80" w:type="dxa"/>
              <w:bottom w:w="70" w:type="dxa"/>
              <w:right w:w="80" w:type="dxa"/>
            </w:tcMar>
            <w:vAlign w:val="center"/>
          </w:tcPr>
          <w:p w14:paraId="68917581" w14:textId="77777777" w:rsidR="00F65BE2" w:rsidRDefault="00000000">
            <w:pPr>
              <w:spacing w:line="228" w:lineRule="auto"/>
            </w:pPr>
            <w:r>
              <w:rPr>
                <w:color w:val="1F1F1F"/>
                <w:sz w:val="14"/>
              </w:rPr>
              <w:t>Tree Nuts, Almond</w:t>
            </w:r>
          </w:p>
        </w:tc>
        <w:tc>
          <w:tcPr>
            <w:tcW w:w="5241" w:type="dxa"/>
            <w:tcMar>
              <w:top w:w="70" w:type="dxa"/>
              <w:left w:w="80" w:type="dxa"/>
              <w:bottom w:w="70" w:type="dxa"/>
              <w:right w:w="80" w:type="dxa"/>
            </w:tcMar>
            <w:vAlign w:val="center"/>
          </w:tcPr>
          <w:p w14:paraId="2F55B938" w14:textId="77777777" w:rsidR="00F65BE2" w:rsidRDefault="00000000">
            <w:pPr>
              <w:spacing w:line="228" w:lineRule="auto"/>
              <w:jc w:val="center"/>
            </w:pPr>
            <w:r>
              <w:rPr>
                <w:color w:val="1F1F1F"/>
                <w:sz w:val="14"/>
              </w:rPr>
              <w:t>Absent</w:t>
            </w:r>
          </w:p>
        </w:tc>
      </w:tr>
      <w:tr w:rsidR="00F65BE2" w14:paraId="39450484" w14:textId="77777777">
        <w:tc>
          <w:tcPr>
            <w:tcW w:w="5241" w:type="dxa"/>
            <w:tcMar>
              <w:top w:w="70" w:type="dxa"/>
              <w:left w:w="80" w:type="dxa"/>
              <w:bottom w:w="70" w:type="dxa"/>
              <w:right w:w="80" w:type="dxa"/>
            </w:tcMar>
            <w:vAlign w:val="center"/>
          </w:tcPr>
          <w:p w14:paraId="130DED52" w14:textId="77777777" w:rsidR="00F65BE2" w:rsidRDefault="00000000">
            <w:pPr>
              <w:spacing w:line="228" w:lineRule="auto"/>
            </w:pPr>
            <w:r>
              <w:rPr>
                <w:color w:val="1F1F1F"/>
                <w:sz w:val="14"/>
              </w:rPr>
              <w:t>Tree Nuts, Brazil</w:t>
            </w:r>
          </w:p>
        </w:tc>
        <w:tc>
          <w:tcPr>
            <w:tcW w:w="5241" w:type="dxa"/>
            <w:tcMar>
              <w:top w:w="70" w:type="dxa"/>
              <w:left w:w="80" w:type="dxa"/>
              <w:bottom w:w="70" w:type="dxa"/>
              <w:right w:w="80" w:type="dxa"/>
            </w:tcMar>
            <w:vAlign w:val="center"/>
          </w:tcPr>
          <w:p w14:paraId="185613DF" w14:textId="77777777" w:rsidR="00F65BE2" w:rsidRDefault="00000000">
            <w:pPr>
              <w:spacing w:line="228" w:lineRule="auto"/>
              <w:jc w:val="center"/>
            </w:pPr>
            <w:r>
              <w:rPr>
                <w:color w:val="1F1F1F"/>
                <w:sz w:val="14"/>
              </w:rPr>
              <w:t>Absent</w:t>
            </w:r>
          </w:p>
        </w:tc>
      </w:tr>
      <w:tr w:rsidR="00F65BE2" w14:paraId="17F6EC69" w14:textId="77777777">
        <w:tc>
          <w:tcPr>
            <w:tcW w:w="5241" w:type="dxa"/>
            <w:tcMar>
              <w:top w:w="70" w:type="dxa"/>
              <w:left w:w="80" w:type="dxa"/>
              <w:bottom w:w="70" w:type="dxa"/>
              <w:right w:w="80" w:type="dxa"/>
            </w:tcMar>
            <w:vAlign w:val="center"/>
          </w:tcPr>
          <w:p w14:paraId="27CAFFC4" w14:textId="77777777" w:rsidR="00F65BE2" w:rsidRDefault="00000000">
            <w:pPr>
              <w:spacing w:line="228" w:lineRule="auto"/>
            </w:pPr>
            <w:r>
              <w:rPr>
                <w:color w:val="1F1F1F"/>
                <w:sz w:val="14"/>
              </w:rPr>
              <w:t>Tree Nuts, Cashew</w:t>
            </w:r>
          </w:p>
        </w:tc>
        <w:tc>
          <w:tcPr>
            <w:tcW w:w="5241" w:type="dxa"/>
            <w:tcMar>
              <w:top w:w="70" w:type="dxa"/>
              <w:left w:w="80" w:type="dxa"/>
              <w:bottom w:w="70" w:type="dxa"/>
              <w:right w:w="80" w:type="dxa"/>
            </w:tcMar>
            <w:vAlign w:val="center"/>
          </w:tcPr>
          <w:p w14:paraId="31C2C471" w14:textId="77777777" w:rsidR="00F65BE2" w:rsidRDefault="00000000">
            <w:pPr>
              <w:spacing w:line="228" w:lineRule="auto"/>
              <w:jc w:val="center"/>
            </w:pPr>
            <w:r>
              <w:rPr>
                <w:color w:val="1F1F1F"/>
                <w:sz w:val="14"/>
              </w:rPr>
              <w:t>Absent</w:t>
            </w:r>
          </w:p>
        </w:tc>
      </w:tr>
      <w:tr w:rsidR="00F65BE2" w14:paraId="0DE95F86" w14:textId="77777777">
        <w:tc>
          <w:tcPr>
            <w:tcW w:w="5241" w:type="dxa"/>
            <w:tcMar>
              <w:top w:w="70" w:type="dxa"/>
              <w:left w:w="80" w:type="dxa"/>
              <w:bottom w:w="70" w:type="dxa"/>
              <w:right w:w="80" w:type="dxa"/>
            </w:tcMar>
            <w:vAlign w:val="center"/>
          </w:tcPr>
          <w:p w14:paraId="76D824F3" w14:textId="77777777" w:rsidR="00F65BE2" w:rsidRDefault="00000000">
            <w:pPr>
              <w:spacing w:line="228" w:lineRule="auto"/>
            </w:pPr>
            <w:r>
              <w:rPr>
                <w:color w:val="1F1F1F"/>
                <w:sz w:val="14"/>
              </w:rPr>
              <w:t>Tree Nuts, Chestnut</w:t>
            </w:r>
          </w:p>
        </w:tc>
        <w:tc>
          <w:tcPr>
            <w:tcW w:w="5241" w:type="dxa"/>
            <w:tcMar>
              <w:top w:w="70" w:type="dxa"/>
              <w:left w:w="80" w:type="dxa"/>
              <w:bottom w:w="70" w:type="dxa"/>
              <w:right w:w="80" w:type="dxa"/>
            </w:tcMar>
            <w:vAlign w:val="center"/>
          </w:tcPr>
          <w:p w14:paraId="5D0E6FF1" w14:textId="77777777" w:rsidR="00F65BE2" w:rsidRDefault="00000000">
            <w:pPr>
              <w:spacing w:line="228" w:lineRule="auto"/>
              <w:jc w:val="center"/>
            </w:pPr>
            <w:r>
              <w:rPr>
                <w:color w:val="1F1F1F"/>
                <w:sz w:val="14"/>
              </w:rPr>
              <w:t>Absent</w:t>
            </w:r>
          </w:p>
        </w:tc>
      </w:tr>
      <w:tr w:rsidR="00F65BE2" w14:paraId="005628BD" w14:textId="77777777">
        <w:tc>
          <w:tcPr>
            <w:tcW w:w="5241" w:type="dxa"/>
            <w:tcMar>
              <w:top w:w="70" w:type="dxa"/>
              <w:left w:w="80" w:type="dxa"/>
              <w:bottom w:w="70" w:type="dxa"/>
              <w:right w:w="80" w:type="dxa"/>
            </w:tcMar>
            <w:vAlign w:val="center"/>
          </w:tcPr>
          <w:p w14:paraId="4D024B88" w14:textId="77777777" w:rsidR="00F65BE2" w:rsidRDefault="00000000">
            <w:pPr>
              <w:spacing w:line="228" w:lineRule="auto"/>
            </w:pPr>
            <w:r>
              <w:rPr>
                <w:color w:val="1F1F1F"/>
                <w:sz w:val="14"/>
              </w:rPr>
              <w:t>Tree Nuts, Coconut and Oils</w:t>
            </w:r>
          </w:p>
        </w:tc>
        <w:tc>
          <w:tcPr>
            <w:tcW w:w="5241" w:type="dxa"/>
            <w:tcMar>
              <w:top w:w="70" w:type="dxa"/>
              <w:left w:w="80" w:type="dxa"/>
              <w:bottom w:w="70" w:type="dxa"/>
              <w:right w:w="80" w:type="dxa"/>
            </w:tcMar>
            <w:vAlign w:val="center"/>
          </w:tcPr>
          <w:p w14:paraId="6C186E8E" w14:textId="77777777" w:rsidR="00F65BE2" w:rsidRDefault="00000000">
            <w:pPr>
              <w:spacing w:line="228" w:lineRule="auto"/>
              <w:jc w:val="center"/>
            </w:pPr>
            <w:r>
              <w:rPr>
                <w:color w:val="1F1F1F"/>
                <w:sz w:val="14"/>
              </w:rPr>
              <w:t>Absent</w:t>
            </w:r>
          </w:p>
        </w:tc>
      </w:tr>
      <w:tr w:rsidR="00F65BE2" w14:paraId="5B6919B8" w14:textId="77777777">
        <w:tc>
          <w:tcPr>
            <w:tcW w:w="5241" w:type="dxa"/>
            <w:tcMar>
              <w:top w:w="70" w:type="dxa"/>
              <w:left w:w="80" w:type="dxa"/>
              <w:bottom w:w="70" w:type="dxa"/>
              <w:right w:w="80" w:type="dxa"/>
            </w:tcMar>
            <w:vAlign w:val="center"/>
          </w:tcPr>
          <w:p w14:paraId="0465848D" w14:textId="77777777" w:rsidR="00F65BE2" w:rsidRDefault="00000000">
            <w:pPr>
              <w:spacing w:line="228" w:lineRule="auto"/>
            </w:pPr>
            <w:r>
              <w:rPr>
                <w:color w:val="1F1F1F"/>
                <w:sz w:val="14"/>
              </w:rPr>
              <w:lastRenderedPageBreak/>
              <w:t>Tree Nuts, Hazelnut / Filbert</w:t>
            </w:r>
          </w:p>
        </w:tc>
        <w:tc>
          <w:tcPr>
            <w:tcW w:w="5241" w:type="dxa"/>
            <w:tcMar>
              <w:top w:w="70" w:type="dxa"/>
              <w:left w:w="80" w:type="dxa"/>
              <w:bottom w:w="70" w:type="dxa"/>
              <w:right w:w="80" w:type="dxa"/>
            </w:tcMar>
            <w:vAlign w:val="center"/>
          </w:tcPr>
          <w:p w14:paraId="459AB6F1" w14:textId="77777777" w:rsidR="00F65BE2" w:rsidRDefault="00000000">
            <w:pPr>
              <w:spacing w:line="228" w:lineRule="auto"/>
              <w:jc w:val="center"/>
            </w:pPr>
            <w:r>
              <w:rPr>
                <w:color w:val="1F1F1F"/>
                <w:sz w:val="14"/>
              </w:rPr>
              <w:t>Absent</w:t>
            </w:r>
          </w:p>
        </w:tc>
      </w:tr>
      <w:tr w:rsidR="00F65BE2" w14:paraId="4047719A" w14:textId="77777777">
        <w:tc>
          <w:tcPr>
            <w:tcW w:w="5241" w:type="dxa"/>
            <w:tcMar>
              <w:top w:w="70" w:type="dxa"/>
              <w:left w:w="80" w:type="dxa"/>
              <w:bottom w:w="70" w:type="dxa"/>
              <w:right w:w="80" w:type="dxa"/>
            </w:tcMar>
            <w:vAlign w:val="center"/>
          </w:tcPr>
          <w:p w14:paraId="6A0C9D8E" w14:textId="77777777" w:rsidR="00F65BE2" w:rsidRDefault="00000000">
            <w:pPr>
              <w:spacing w:line="228" w:lineRule="auto"/>
            </w:pPr>
            <w:r>
              <w:rPr>
                <w:color w:val="1F1F1F"/>
                <w:sz w:val="14"/>
              </w:rPr>
              <w:t>Tree Nuts, Hickory</w:t>
            </w:r>
          </w:p>
        </w:tc>
        <w:tc>
          <w:tcPr>
            <w:tcW w:w="5241" w:type="dxa"/>
            <w:tcMar>
              <w:top w:w="70" w:type="dxa"/>
              <w:left w:w="80" w:type="dxa"/>
              <w:bottom w:w="70" w:type="dxa"/>
              <w:right w:w="80" w:type="dxa"/>
            </w:tcMar>
            <w:vAlign w:val="center"/>
          </w:tcPr>
          <w:p w14:paraId="01053824" w14:textId="77777777" w:rsidR="00F65BE2" w:rsidRDefault="00000000">
            <w:pPr>
              <w:spacing w:line="228" w:lineRule="auto"/>
              <w:jc w:val="center"/>
            </w:pPr>
            <w:r>
              <w:rPr>
                <w:color w:val="1F1F1F"/>
                <w:sz w:val="14"/>
              </w:rPr>
              <w:t>Absent</w:t>
            </w:r>
          </w:p>
        </w:tc>
      </w:tr>
      <w:tr w:rsidR="00F65BE2" w14:paraId="046F8D6E" w14:textId="77777777">
        <w:tc>
          <w:tcPr>
            <w:tcW w:w="5241" w:type="dxa"/>
            <w:tcMar>
              <w:top w:w="70" w:type="dxa"/>
              <w:left w:w="80" w:type="dxa"/>
              <w:bottom w:w="70" w:type="dxa"/>
              <w:right w:w="80" w:type="dxa"/>
            </w:tcMar>
            <w:vAlign w:val="center"/>
          </w:tcPr>
          <w:p w14:paraId="0FDE0774" w14:textId="77777777" w:rsidR="00F65BE2" w:rsidRDefault="00000000">
            <w:pPr>
              <w:spacing w:line="228" w:lineRule="auto"/>
            </w:pPr>
            <w:r>
              <w:rPr>
                <w:color w:val="1F1F1F"/>
                <w:sz w:val="14"/>
              </w:rPr>
              <w:t>Tree Nuts, Macadamia</w:t>
            </w:r>
          </w:p>
        </w:tc>
        <w:tc>
          <w:tcPr>
            <w:tcW w:w="5241" w:type="dxa"/>
            <w:tcMar>
              <w:top w:w="70" w:type="dxa"/>
              <w:left w:w="80" w:type="dxa"/>
              <w:bottom w:w="70" w:type="dxa"/>
              <w:right w:w="80" w:type="dxa"/>
            </w:tcMar>
            <w:vAlign w:val="center"/>
          </w:tcPr>
          <w:p w14:paraId="53D0984C" w14:textId="77777777" w:rsidR="00F65BE2" w:rsidRDefault="00000000">
            <w:pPr>
              <w:spacing w:line="228" w:lineRule="auto"/>
              <w:jc w:val="center"/>
            </w:pPr>
            <w:r>
              <w:rPr>
                <w:color w:val="1F1F1F"/>
                <w:sz w:val="14"/>
              </w:rPr>
              <w:t>Absent</w:t>
            </w:r>
          </w:p>
        </w:tc>
      </w:tr>
      <w:tr w:rsidR="00F65BE2" w14:paraId="51499FBB" w14:textId="77777777">
        <w:tc>
          <w:tcPr>
            <w:tcW w:w="5241" w:type="dxa"/>
            <w:tcMar>
              <w:top w:w="70" w:type="dxa"/>
              <w:left w:w="80" w:type="dxa"/>
              <w:bottom w:w="70" w:type="dxa"/>
              <w:right w:w="80" w:type="dxa"/>
            </w:tcMar>
            <w:vAlign w:val="center"/>
          </w:tcPr>
          <w:p w14:paraId="46916511" w14:textId="77777777" w:rsidR="00F65BE2" w:rsidRDefault="00000000">
            <w:pPr>
              <w:spacing w:line="228" w:lineRule="auto"/>
            </w:pPr>
            <w:r>
              <w:rPr>
                <w:color w:val="1F1F1F"/>
                <w:sz w:val="14"/>
              </w:rPr>
              <w:t>Tree Nuts, Pin</w:t>
            </w:r>
          </w:p>
        </w:tc>
        <w:tc>
          <w:tcPr>
            <w:tcW w:w="5241" w:type="dxa"/>
            <w:tcMar>
              <w:top w:w="70" w:type="dxa"/>
              <w:left w:w="80" w:type="dxa"/>
              <w:bottom w:w="70" w:type="dxa"/>
              <w:right w:w="80" w:type="dxa"/>
            </w:tcMar>
            <w:vAlign w:val="center"/>
          </w:tcPr>
          <w:p w14:paraId="52DF082E" w14:textId="77777777" w:rsidR="00F65BE2" w:rsidRDefault="00000000">
            <w:pPr>
              <w:spacing w:line="228" w:lineRule="auto"/>
              <w:jc w:val="center"/>
            </w:pPr>
            <w:r>
              <w:rPr>
                <w:color w:val="1F1F1F"/>
                <w:sz w:val="14"/>
              </w:rPr>
              <w:t>Absent</w:t>
            </w:r>
          </w:p>
        </w:tc>
      </w:tr>
      <w:tr w:rsidR="00F65BE2" w14:paraId="2CD221E7" w14:textId="77777777">
        <w:tc>
          <w:tcPr>
            <w:tcW w:w="5241" w:type="dxa"/>
            <w:tcMar>
              <w:top w:w="70" w:type="dxa"/>
              <w:left w:w="80" w:type="dxa"/>
              <w:bottom w:w="70" w:type="dxa"/>
              <w:right w:w="80" w:type="dxa"/>
            </w:tcMar>
            <w:vAlign w:val="center"/>
          </w:tcPr>
          <w:p w14:paraId="1081ACAB" w14:textId="77777777" w:rsidR="00F65BE2" w:rsidRDefault="00000000">
            <w:pPr>
              <w:spacing w:line="228" w:lineRule="auto"/>
            </w:pPr>
            <w:r>
              <w:rPr>
                <w:color w:val="1F1F1F"/>
                <w:sz w:val="14"/>
              </w:rPr>
              <w:t>Tree Nuts, Pistachio</w:t>
            </w:r>
          </w:p>
        </w:tc>
        <w:tc>
          <w:tcPr>
            <w:tcW w:w="5241" w:type="dxa"/>
            <w:tcMar>
              <w:top w:w="70" w:type="dxa"/>
              <w:left w:w="80" w:type="dxa"/>
              <w:bottom w:w="70" w:type="dxa"/>
              <w:right w:w="80" w:type="dxa"/>
            </w:tcMar>
            <w:vAlign w:val="center"/>
          </w:tcPr>
          <w:p w14:paraId="59C9C687" w14:textId="77777777" w:rsidR="00F65BE2" w:rsidRDefault="00000000">
            <w:pPr>
              <w:spacing w:line="228" w:lineRule="auto"/>
              <w:jc w:val="center"/>
            </w:pPr>
            <w:r>
              <w:rPr>
                <w:color w:val="1F1F1F"/>
                <w:sz w:val="14"/>
              </w:rPr>
              <w:t>Absent</w:t>
            </w:r>
          </w:p>
        </w:tc>
      </w:tr>
      <w:tr w:rsidR="00F65BE2" w14:paraId="16378DF6" w14:textId="77777777">
        <w:tc>
          <w:tcPr>
            <w:tcW w:w="5241" w:type="dxa"/>
            <w:tcMar>
              <w:top w:w="70" w:type="dxa"/>
              <w:left w:w="80" w:type="dxa"/>
              <w:bottom w:w="70" w:type="dxa"/>
              <w:right w:w="80" w:type="dxa"/>
            </w:tcMar>
            <w:vAlign w:val="center"/>
          </w:tcPr>
          <w:p w14:paraId="146B743C" w14:textId="77777777" w:rsidR="00F65BE2" w:rsidRDefault="00000000">
            <w:pPr>
              <w:spacing w:line="228" w:lineRule="auto"/>
            </w:pPr>
            <w:r>
              <w:rPr>
                <w:color w:val="1F1F1F"/>
                <w:sz w:val="14"/>
              </w:rPr>
              <w:t>Tree Nuts, Queensland</w:t>
            </w:r>
          </w:p>
        </w:tc>
        <w:tc>
          <w:tcPr>
            <w:tcW w:w="5241" w:type="dxa"/>
            <w:tcMar>
              <w:top w:w="70" w:type="dxa"/>
              <w:left w:w="80" w:type="dxa"/>
              <w:bottom w:w="70" w:type="dxa"/>
              <w:right w:w="80" w:type="dxa"/>
            </w:tcMar>
            <w:vAlign w:val="center"/>
          </w:tcPr>
          <w:p w14:paraId="7956E90D" w14:textId="77777777" w:rsidR="00F65BE2" w:rsidRDefault="00000000">
            <w:pPr>
              <w:spacing w:line="228" w:lineRule="auto"/>
              <w:jc w:val="center"/>
            </w:pPr>
            <w:r>
              <w:rPr>
                <w:color w:val="1F1F1F"/>
                <w:sz w:val="14"/>
              </w:rPr>
              <w:t>Absent</w:t>
            </w:r>
          </w:p>
        </w:tc>
      </w:tr>
      <w:tr w:rsidR="00F65BE2" w14:paraId="2E328432" w14:textId="77777777">
        <w:tc>
          <w:tcPr>
            <w:tcW w:w="5241" w:type="dxa"/>
            <w:tcMar>
              <w:top w:w="70" w:type="dxa"/>
              <w:left w:w="80" w:type="dxa"/>
              <w:bottom w:w="70" w:type="dxa"/>
              <w:right w:w="80" w:type="dxa"/>
            </w:tcMar>
            <w:vAlign w:val="center"/>
          </w:tcPr>
          <w:p w14:paraId="6C4DE21E" w14:textId="77777777" w:rsidR="00F65BE2" w:rsidRDefault="00000000">
            <w:pPr>
              <w:spacing w:line="228" w:lineRule="auto"/>
            </w:pPr>
            <w:r>
              <w:rPr>
                <w:color w:val="1F1F1F"/>
                <w:sz w:val="14"/>
              </w:rPr>
              <w:t>Tree Nuts, Walnut</w:t>
            </w:r>
          </w:p>
        </w:tc>
        <w:tc>
          <w:tcPr>
            <w:tcW w:w="5241" w:type="dxa"/>
            <w:tcMar>
              <w:top w:w="70" w:type="dxa"/>
              <w:left w:w="80" w:type="dxa"/>
              <w:bottom w:w="70" w:type="dxa"/>
              <w:right w:w="80" w:type="dxa"/>
            </w:tcMar>
            <w:vAlign w:val="center"/>
          </w:tcPr>
          <w:p w14:paraId="02E88B3E" w14:textId="77777777" w:rsidR="00F65BE2" w:rsidRDefault="00000000">
            <w:pPr>
              <w:spacing w:line="228" w:lineRule="auto"/>
              <w:jc w:val="center"/>
            </w:pPr>
            <w:r>
              <w:rPr>
                <w:color w:val="1F1F1F"/>
                <w:sz w:val="14"/>
              </w:rPr>
              <w:t>Absent</w:t>
            </w:r>
          </w:p>
        </w:tc>
      </w:tr>
      <w:tr w:rsidR="00F65BE2" w14:paraId="75E2385C" w14:textId="77777777">
        <w:tc>
          <w:tcPr>
            <w:tcW w:w="5241" w:type="dxa"/>
            <w:tcMar>
              <w:top w:w="70" w:type="dxa"/>
              <w:left w:w="80" w:type="dxa"/>
              <w:bottom w:w="70" w:type="dxa"/>
              <w:right w:w="80" w:type="dxa"/>
            </w:tcMar>
            <w:vAlign w:val="center"/>
          </w:tcPr>
          <w:p w14:paraId="63062E42" w14:textId="77777777" w:rsidR="00F65BE2" w:rsidRDefault="00000000">
            <w:pPr>
              <w:spacing w:line="228" w:lineRule="auto"/>
            </w:pPr>
            <w:r>
              <w:rPr>
                <w:color w:val="1F1F1F"/>
                <w:sz w:val="14"/>
              </w:rPr>
              <w:t>Buckwheat</w:t>
            </w:r>
          </w:p>
        </w:tc>
        <w:tc>
          <w:tcPr>
            <w:tcW w:w="5241" w:type="dxa"/>
            <w:tcMar>
              <w:top w:w="70" w:type="dxa"/>
              <w:left w:w="80" w:type="dxa"/>
              <w:bottom w:w="70" w:type="dxa"/>
              <w:right w:w="80" w:type="dxa"/>
            </w:tcMar>
            <w:vAlign w:val="center"/>
          </w:tcPr>
          <w:p w14:paraId="7F297E60" w14:textId="77777777" w:rsidR="00F65BE2" w:rsidRDefault="00000000">
            <w:pPr>
              <w:spacing w:line="228" w:lineRule="auto"/>
              <w:jc w:val="center"/>
            </w:pPr>
            <w:r>
              <w:rPr>
                <w:color w:val="1F1F1F"/>
                <w:sz w:val="14"/>
              </w:rPr>
              <w:t>Absent</w:t>
            </w:r>
          </w:p>
        </w:tc>
      </w:tr>
      <w:tr w:rsidR="00F65BE2" w14:paraId="2E44DC1F" w14:textId="77777777">
        <w:tc>
          <w:tcPr>
            <w:tcW w:w="5241" w:type="dxa"/>
            <w:tcMar>
              <w:top w:w="70" w:type="dxa"/>
              <w:left w:w="80" w:type="dxa"/>
              <w:bottom w:w="70" w:type="dxa"/>
              <w:right w:w="80" w:type="dxa"/>
            </w:tcMar>
            <w:vAlign w:val="center"/>
          </w:tcPr>
          <w:p w14:paraId="02991BA2" w14:textId="77777777" w:rsidR="00F65BE2" w:rsidRDefault="00000000">
            <w:pPr>
              <w:spacing w:line="228" w:lineRule="auto"/>
            </w:pPr>
            <w:r>
              <w:rPr>
                <w:color w:val="1F1F1F"/>
                <w:sz w:val="14"/>
              </w:rPr>
              <w:t>Bee Pollen / Propolis</w:t>
            </w:r>
          </w:p>
        </w:tc>
        <w:tc>
          <w:tcPr>
            <w:tcW w:w="5241" w:type="dxa"/>
            <w:tcMar>
              <w:top w:w="70" w:type="dxa"/>
              <w:left w:w="80" w:type="dxa"/>
              <w:bottom w:w="70" w:type="dxa"/>
              <w:right w:w="80" w:type="dxa"/>
            </w:tcMar>
            <w:vAlign w:val="center"/>
          </w:tcPr>
          <w:p w14:paraId="46C5D338" w14:textId="77777777" w:rsidR="00F65BE2" w:rsidRDefault="00000000">
            <w:pPr>
              <w:spacing w:line="228" w:lineRule="auto"/>
              <w:jc w:val="center"/>
            </w:pPr>
            <w:r>
              <w:rPr>
                <w:color w:val="1F1F1F"/>
                <w:sz w:val="14"/>
              </w:rPr>
              <w:t>Absent</w:t>
            </w:r>
          </w:p>
        </w:tc>
      </w:tr>
      <w:tr w:rsidR="00F65BE2" w14:paraId="59AE816A" w14:textId="77777777">
        <w:tc>
          <w:tcPr>
            <w:tcW w:w="5241" w:type="dxa"/>
            <w:tcMar>
              <w:top w:w="70" w:type="dxa"/>
              <w:left w:w="80" w:type="dxa"/>
              <w:bottom w:w="70" w:type="dxa"/>
              <w:right w:w="80" w:type="dxa"/>
            </w:tcMar>
            <w:vAlign w:val="center"/>
          </w:tcPr>
          <w:p w14:paraId="22BD5466" w14:textId="77777777" w:rsidR="00F65BE2" w:rsidRDefault="00000000">
            <w:pPr>
              <w:spacing w:line="228" w:lineRule="auto"/>
            </w:pPr>
            <w:r>
              <w:rPr>
                <w:color w:val="1F1F1F"/>
                <w:sz w:val="14"/>
              </w:rPr>
              <w:t>Royal Jelly</w:t>
            </w:r>
          </w:p>
        </w:tc>
        <w:tc>
          <w:tcPr>
            <w:tcW w:w="5241" w:type="dxa"/>
            <w:tcMar>
              <w:top w:w="70" w:type="dxa"/>
              <w:left w:w="80" w:type="dxa"/>
              <w:bottom w:w="70" w:type="dxa"/>
              <w:right w:w="80" w:type="dxa"/>
            </w:tcMar>
            <w:vAlign w:val="center"/>
          </w:tcPr>
          <w:p w14:paraId="545B9D4D" w14:textId="77777777" w:rsidR="00F65BE2" w:rsidRDefault="00000000">
            <w:pPr>
              <w:spacing w:line="228" w:lineRule="auto"/>
              <w:jc w:val="center"/>
            </w:pPr>
            <w:r>
              <w:rPr>
                <w:color w:val="1F1F1F"/>
                <w:sz w:val="14"/>
              </w:rPr>
              <w:t>Absent</w:t>
            </w:r>
          </w:p>
        </w:tc>
      </w:tr>
      <w:tr w:rsidR="00F65BE2" w14:paraId="5602036C" w14:textId="77777777">
        <w:tc>
          <w:tcPr>
            <w:tcW w:w="5241" w:type="dxa"/>
            <w:tcMar>
              <w:top w:w="70" w:type="dxa"/>
              <w:left w:w="80" w:type="dxa"/>
              <w:bottom w:w="70" w:type="dxa"/>
              <w:right w:w="80" w:type="dxa"/>
            </w:tcMar>
            <w:vAlign w:val="center"/>
          </w:tcPr>
          <w:p w14:paraId="16A7B5AC" w14:textId="77777777" w:rsidR="00F65BE2" w:rsidRDefault="00000000">
            <w:pPr>
              <w:spacing w:line="228" w:lineRule="auto"/>
            </w:pPr>
            <w:r>
              <w:rPr>
                <w:color w:val="1F1F1F"/>
                <w:sz w:val="14"/>
              </w:rPr>
              <w:t>Pork</w:t>
            </w:r>
          </w:p>
        </w:tc>
        <w:tc>
          <w:tcPr>
            <w:tcW w:w="5241" w:type="dxa"/>
            <w:tcMar>
              <w:top w:w="70" w:type="dxa"/>
              <w:left w:w="80" w:type="dxa"/>
              <w:bottom w:w="70" w:type="dxa"/>
              <w:right w:w="80" w:type="dxa"/>
            </w:tcMar>
            <w:vAlign w:val="center"/>
          </w:tcPr>
          <w:p w14:paraId="3AF14C1F" w14:textId="77777777" w:rsidR="00F65BE2" w:rsidRDefault="00000000">
            <w:pPr>
              <w:spacing w:line="228" w:lineRule="auto"/>
              <w:jc w:val="center"/>
            </w:pPr>
            <w:r>
              <w:rPr>
                <w:color w:val="1F1F1F"/>
                <w:sz w:val="14"/>
              </w:rPr>
              <w:t>Absent</w:t>
            </w:r>
          </w:p>
        </w:tc>
      </w:tr>
      <w:tr w:rsidR="00F65BE2" w14:paraId="259F1309" w14:textId="77777777">
        <w:tc>
          <w:tcPr>
            <w:tcW w:w="5241" w:type="dxa"/>
            <w:tcMar>
              <w:top w:w="70" w:type="dxa"/>
              <w:left w:w="80" w:type="dxa"/>
              <w:bottom w:w="70" w:type="dxa"/>
              <w:right w:w="80" w:type="dxa"/>
            </w:tcMar>
            <w:vAlign w:val="center"/>
          </w:tcPr>
          <w:p w14:paraId="264A2EFC" w14:textId="77777777" w:rsidR="00F65BE2" w:rsidRDefault="00000000">
            <w:pPr>
              <w:spacing w:line="228" w:lineRule="auto"/>
            </w:pPr>
            <w:r>
              <w:rPr>
                <w:color w:val="1F1F1F"/>
                <w:sz w:val="14"/>
              </w:rPr>
              <w:t>Peach</w:t>
            </w:r>
          </w:p>
        </w:tc>
        <w:tc>
          <w:tcPr>
            <w:tcW w:w="5241" w:type="dxa"/>
            <w:tcMar>
              <w:top w:w="70" w:type="dxa"/>
              <w:left w:w="80" w:type="dxa"/>
              <w:bottom w:w="70" w:type="dxa"/>
              <w:right w:w="80" w:type="dxa"/>
            </w:tcMar>
            <w:vAlign w:val="center"/>
          </w:tcPr>
          <w:p w14:paraId="06F950D8" w14:textId="77777777" w:rsidR="00F65BE2" w:rsidRDefault="00000000">
            <w:pPr>
              <w:spacing w:line="228" w:lineRule="auto"/>
              <w:jc w:val="center"/>
            </w:pPr>
            <w:r>
              <w:rPr>
                <w:color w:val="1F1F1F"/>
                <w:sz w:val="14"/>
              </w:rPr>
              <w:t>Absent</w:t>
            </w:r>
          </w:p>
        </w:tc>
      </w:tr>
      <w:tr w:rsidR="00F65BE2" w14:paraId="26F19CFA" w14:textId="77777777">
        <w:tc>
          <w:tcPr>
            <w:tcW w:w="5241" w:type="dxa"/>
            <w:tcMar>
              <w:top w:w="70" w:type="dxa"/>
              <w:left w:w="80" w:type="dxa"/>
              <w:bottom w:w="70" w:type="dxa"/>
              <w:right w:w="80" w:type="dxa"/>
            </w:tcMar>
            <w:vAlign w:val="center"/>
          </w:tcPr>
          <w:p w14:paraId="62AA0C52" w14:textId="77777777" w:rsidR="00F65BE2" w:rsidRDefault="00000000">
            <w:pPr>
              <w:spacing w:line="228" w:lineRule="auto"/>
            </w:pPr>
            <w:r>
              <w:rPr>
                <w:color w:val="1F1F1F"/>
                <w:sz w:val="14"/>
              </w:rPr>
              <w:t>Tomato</w:t>
            </w:r>
          </w:p>
        </w:tc>
        <w:tc>
          <w:tcPr>
            <w:tcW w:w="5241" w:type="dxa"/>
            <w:tcMar>
              <w:top w:w="70" w:type="dxa"/>
              <w:left w:w="80" w:type="dxa"/>
              <w:bottom w:w="70" w:type="dxa"/>
              <w:right w:w="80" w:type="dxa"/>
            </w:tcMar>
            <w:vAlign w:val="center"/>
          </w:tcPr>
          <w:p w14:paraId="30A78DA4" w14:textId="77777777" w:rsidR="00F65BE2" w:rsidRDefault="00000000">
            <w:pPr>
              <w:spacing w:line="228" w:lineRule="auto"/>
              <w:jc w:val="center"/>
            </w:pPr>
            <w:r>
              <w:rPr>
                <w:color w:val="1F1F1F"/>
                <w:sz w:val="14"/>
              </w:rPr>
              <w:t>Absent</w:t>
            </w:r>
          </w:p>
        </w:tc>
      </w:tr>
      <w:tr w:rsidR="00F65BE2" w14:paraId="718A9A24" w14:textId="77777777">
        <w:tc>
          <w:tcPr>
            <w:tcW w:w="5241" w:type="dxa"/>
            <w:tcMar>
              <w:top w:w="70" w:type="dxa"/>
              <w:left w:w="80" w:type="dxa"/>
              <w:bottom w:w="70" w:type="dxa"/>
              <w:right w:w="80" w:type="dxa"/>
            </w:tcMar>
            <w:vAlign w:val="center"/>
          </w:tcPr>
          <w:p w14:paraId="1E1FF8D7" w14:textId="77777777" w:rsidR="00F65BE2" w:rsidRDefault="00000000">
            <w:pPr>
              <w:spacing w:line="228" w:lineRule="auto"/>
            </w:pPr>
            <w:r>
              <w:rPr>
                <w:color w:val="1F1F1F"/>
                <w:sz w:val="14"/>
              </w:rPr>
              <w:t>Sulfur Dioxide and Sulfite &gt; 10 ppm</w:t>
            </w:r>
          </w:p>
        </w:tc>
        <w:tc>
          <w:tcPr>
            <w:tcW w:w="5241" w:type="dxa"/>
            <w:tcMar>
              <w:top w:w="70" w:type="dxa"/>
              <w:left w:w="80" w:type="dxa"/>
              <w:bottom w:w="70" w:type="dxa"/>
              <w:right w:w="80" w:type="dxa"/>
            </w:tcMar>
            <w:vAlign w:val="center"/>
          </w:tcPr>
          <w:p w14:paraId="4B9A17A9" w14:textId="77777777" w:rsidR="00F65BE2" w:rsidRDefault="00000000">
            <w:pPr>
              <w:spacing w:line="228" w:lineRule="auto"/>
              <w:jc w:val="center"/>
            </w:pPr>
            <w:r>
              <w:rPr>
                <w:color w:val="1F1F1F"/>
                <w:sz w:val="14"/>
              </w:rPr>
              <w:t>Absent</w:t>
            </w:r>
          </w:p>
        </w:tc>
      </w:tr>
    </w:tbl>
    <w:p w14:paraId="6D48388F"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10483"/>
      </w:tblGrid>
      <w:tr w:rsidR="00F65BE2" w14:paraId="7606852D" w14:textId="77777777">
        <w:tc>
          <w:tcPr>
            <w:tcW w:w="10483" w:type="dxa"/>
            <w:shd w:val="clear" w:color="auto" w:fill="173E73"/>
            <w:tcMar>
              <w:top w:w="70" w:type="dxa"/>
              <w:left w:w="80" w:type="dxa"/>
              <w:bottom w:w="70" w:type="dxa"/>
              <w:right w:w="80" w:type="dxa"/>
            </w:tcMar>
            <w:vAlign w:val="center"/>
          </w:tcPr>
          <w:p w14:paraId="06AEABEE" w14:textId="77777777" w:rsidR="00F65BE2" w:rsidRDefault="00000000">
            <w:pPr>
              <w:spacing w:line="216" w:lineRule="auto"/>
            </w:pPr>
            <w:r>
              <w:rPr>
                <w:b/>
                <w:color w:val="FFFFFF"/>
                <w:sz w:val="14"/>
              </w:rPr>
              <w:t>ALLERGEN STATUS DEFINITIONS</w:t>
            </w:r>
          </w:p>
        </w:tc>
      </w:tr>
      <w:tr w:rsidR="00F65BE2" w14:paraId="147B554A" w14:textId="77777777">
        <w:tc>
          <w:tcPr>
            <w:tcW w:w="10483" w:type="dxa"/>
            <w:tcMar>
              <w:top w:w="70" w:type="dxa"/>
              <w:left w:w="80" w:type="dxa"/>
              <w:bottom w:w="70" w:type="dxa"/>
              <w:right w:w="80" w:type="dxa"/>
            </w:tcMar>
            <w:vAlign w:val="center"/>
          </w:tcPr>
          <w:p w14:paraId="733006A1" w14:textId="77777777" w:rsidR="00F65BE2" w:rsidRDefault="00000000">
            <w:pPr>
              <w:spacing w:line="216" w:lineRule="auto"/>
            </w:pPr>
            <w:r>
              <w:rPr>
                <w:color w:val="1F1F1F"/>
                <w:sz w:val="14"/>
              </w:rPr>
              <w:t>Present - Intentionally added during the production process.</w:t>
            </w:r>
            <w:r>
              <w:rPr>
                <w:color w:val="1F1F1F"/>
                <w:sz w:val="14"/>
              </w:rPr>
              <w:br/>
              <w:t>Absent - Not intentionally added during the production process.</w:t>
            </w:r>
            <w:r>
              <w:rPr>
                <w:color w:val="1F1F1F"/>
                <w:sz w:val="14"/>
              </w:rPr>
              <w:br/>
              <w:t>Present-Exempt - Intentionally added during the production process, but exempt from final-package labeling.</w:t>
            </w:r>
            <w:r>
              <w:rPr>
                <w:color w:val="1F1F1F"/>
                <w:sz w:val="14"/>
              </w:rPr>
              <w:br/>
              <w:t>The allergen list is in accordance with applicable EU and US legal requirements; additional information is available in the Product Information Sheet for Crystalline Fructose M.</w:t>
            </w:r>
          </w:p>
        </w:tc>
      </w:tr>
    </w:tbl>
    <w:p w14:paraId="5A83A2AA" w14:textId="77777777" w:rsidR="00F65BE2" w:rsidRDefault="00F65BE2">
      <w:pPr>
        <w:spacing w:line="72" w:lineRule="auto"/>
      </w:pPr>
    </w:p>
    <w:p w14:paraId="07044919"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06DF1CE1" w14:textId="77777777">
        <w:tc>
          <w:tcPr>
            <w:tcW w:w="10482" w:type="dxa"/>
            <w:gridSpan w:val="2"/>
            <w:shd w:val="clear" w:color="auto" w:fill="173E73"/>
            <w:tcMar>
              <w:top w:w="70" w:type="dxa"/>
              <w:left w:w="80" w:type="dxa"/>
              <w:bottom w:w="70" w:type="dxa"/>
              <w:right w:w="80" w:type="dxa"/>
            </w:tcMar>
            <w:vAlign w:val="center"/>
          </w:tcPr>
          <w:p w14:paraId="4A7508CA" w14:textId="77777777" w:rsidR="00F65BE2" w:rsidRDefault="00000000">
            <w:pPr>
              <w:spacing w:line="228" w:lineRule="auto"/>
            </w:pPr>
            <w:r>
              <w:rPr>
                <w:b/>
                <w:color w:val="FFFFFF"/>
                <w:sz w:val="17"/>
              </w:rPr>
              <w:t>NUTRITIONAL INFORMATION</w:t>
            </w:r>
          </w:p>
        </w:tc>
      </w:tr>
      <w:tr w:rsidR="00F65BE2" w14:paraId="0F4E7251" w14:textId="77777777">
        <w:tc>
          <w:tcPr>
            <w:tcW w:w="5241" w:type="dxa"/>
            <w:shd w:val="clear" w:color="auto" w:fill="E7EDF5"/>
            <w:tcMar>
              <w:top w:w="70" w:type="dxa"/>
              <w:left w:w="80" w:type="dxa"/>
              <w:bottom w:w="70" w:type="dxa"/>
              <w:right w:w="80" w:type="dxa"/>
            </w:tcMar>
            <w:vAlign w:val="center"/>
          </w:tcPr>
          <w:p w14:paraId="3863A201" w14:textId="77777777" w:rsidR="00F65BE2" w:rsidRDefault="00000000">
            <w:pPr>
              <w:spacing w:line="228" w:lineRule="auto"/>
              <w:jc w:val="center"/>
            </w:pPr>
            <w:r>
              <w:rPr>
                <w:b/>
                <w:color w:val="173E73"/>
                <w:sz w:val="15"/>
              </w:rPr>
              <w:t>Nutrient</w:t>
            </w:r>
          </w:p>
        </w:tc>
        <w:tc>
          <w:tcPr>
            <w:tcW w:w="5241" w:type="dxa"/>
            <w:shd w:val="clear" w:color="auto" w:fill="E7EDF5"/>
            <w:tcMar>
              <w:top w:w="70" w:type="dxa"/>
              <w:left w:w="80" w:type="dxa"/>
              <w:bottom w:w="70" w:type="dxa"/>
              <w:right w:w="80" w:type="dxa"/>
            </w:tcMar>
            <w:vAlign w:val="center"/>
          </w:tcPr>
          <w:p w14:paraId="614AD807" w14:textId="77777777" w:rsidR="00F65BE2" w:rsidRDefault="00000000">
            <w:pPr>
              <w:spacing w:line="228" w:lineRule="auto"/>
              <w:jc w:val="center"/>
            </w:pPr>
            <w:r>
              <w:rPr>
                <w:b/>
                <w:color w:val="173E73"/>
                <w:sz w:val="15"/>
              </w:rPr>
              <w:t>Per 100 g</w:t>
            </w:r>
          </w:p>
        </w:tc>
      </w:tr>
      <w:tr w:rsidR="00F65BE2" w14:paraId="2C82F974" w14:textId="77777777">
        <w:tc>
          <w:tcPr>
            <w:tcW w:w="5241" w:type="dxa"/>
            <w:tcMar>
              <w:top w:w="70" w:type="dxa"/>
              <w:left w:w="80" w:type="dxa"/>
              <w:bottom w:w="70" w:type="dxa"/>
              <w:right w:w="80" w:type="dxa"/>
            </w:tcMar>
            <w:vAlign w:val="center"/>
          </w:tcPr>
          <w:p w14:paraId="4F8444DF" w14:textId="77777777" w:rsidR="00F65BE2" w:rsidRDefault="00000000">
            <w:pPr>
              <w:spacing w:line="228" w:lineRule="auto"/>
            </w:pPr>
            <w:r>
              <w:rPr>
                <w:b/>
                <w:color w:val="1F1F1F"/>
                <w:sz w:val="15"/>
              </w:rPr>
              <w:t>Energy</w:t>
            </w:r>
          </w:p>
        </w:tc>
        <w:tc>
          <w:tcPr>
            <w:tcW w:w="5241" w:type="dxa"/>
            <w:tcMar>
              <w:top w:w="70" w:type="dxa"/>
              <w:left w:w="80" w:type="dxa"/>
              <w:bottom w:w="70" w:type="dxa"/>
              <w:right w:w="80" w:type="dxa"/>
            </w:tcMar>
            <w:vAlign w:val="center"/>
          </w:tcPr>
          <w:p w14:paraId="205308BD" w14:textId="77777777" w:rsidR="00F65BE2" w:rsidRDefault="00000000">
            <w:pPr>
              <w:spacing w:line="228" w:lineRule="auto"/>
              <w:jc w:val="center"/>
            </w:pPr>
            <w:r>
              <w:rPr>
                <w:color w:val="1F1F1F"/>
                <w:sz w:val="15"/>
              </w:rPr>
              <w:t>1700 kJ</w:t>
            </w:r>
          </w:p>
        </w:tc>
      </w:tr>
      <w:tr w:rsidR="00F65BE2" w14:paraId="5BA388E6" w14:textId="77777777">
        <w:tc>
          <w:tcPr>
            <w:tcW w:w="5241" w:type="dxa"/>
            <w:tcMar>
              <w:top w:w="70" w:type="dxa"/>
              <w:left w:w="80" w:type="dxa"/>
              <w:bottom w:w="70" w:type="dxa"/>
              <w:right w:w="80" w:type="dxa"/>
            </w:tcMar>
            <w:vAlign w:val="center"/>
          </w:tcPr>
          <w:p w14:paraId="37A892DC" w14:textId="77777777" w:rsidR="00F65BE2" w:rsidRDefault="00000000">
            <w:pPr>
              <w:spacing w:line="228" w:lineRule="auto"/>
            </w:pPr>
            <w:r>
              <w:rPr>
                <w:b/>
                <w:color w:val="1F1F1F"/>
                <w:sz w:val="15"/>
              </w:rPr>
              <w:t>Calories</w:t>
            </w:r>
          </w:p>
        </w:tc>
        <w:tc>
          <w:tcPr>
            <w:tcW w:w="5241" w:type="dxa"/>
            <w:tcMar>
              <w:top w:w="70" w:type="dxa"/>
              <w:left w:w="80" w:type="dxa"/>
              <w:bottom w:w="70" w:type="dxa"/>
              <w:right w:w="80" w:type="dxa"/>
            </w:tcMar>
            <w:vAlign w:val="center"/>
          </w:tcPr>
          <w:p w14:paraId="5916D2D8" w14:textId="77777777" w:rsidR="00F65BE2" w:rsidRDefault="00000000">
            <w:pPr>
              <w:spacing w:line="228" w:lineRule="auto"/>
              <w:jc w:val="center"/>
            </w:pPr>
            <w:r>
              <w:rPr>
                <w:color w:val="1F1F1F"/>
                <w:sz w:val="15"/>
              </w:rPr>
              <w:t>400 kcal</w:t>
            </w:r>
          </w:p>
        </w:tc>
      </w:tr>
      <w:tr w:rsidR="00F65BE2" w14:paraId="1B8510FD" w14:textId="77777777">
        <w:tc>
          <w:tcPr>
            <w:tcW w:w="5241" w:type="dxa"/>
            <w:tcMar>
              <w:top w:w="70" w:type="dxa"/>
              <w:left w:w="80" w:type="dxa"/>
              <w:bottom w:w="70" w:type="dxa"/>
              <w:right w:w="80" w:type="dxa"/>
            </w:tcMar>
            <w:vAlign w:val="center"/>
          </w:tcPr>
          <w:p w14:paraId="2BC7D6FE" w14:textId="77777777" w:rsidR="00F65BE2" w:rsidRDefault="00000000">
            <w:pPr>
              <w:spacing w:line="228" w:lineRule="auto"/>
            </w:pPr>
            <w:r>
              <w:rPr>
                <w:b/>
                <w:color w:val="1F1F1F"/>
                <w:sz w:val="15"/>
              </w:rPr>
              <w:t>Total Fat</w:t>
            </w:r>
          </w:p>
        </w:tc>
        <w:tc>
          <w:tcPr>
            <w:tcW w:w="5241" w:type="dxa"/>
            <w:tcMar>
              <w:top w:w="70" w:type="dxa"/>
              <w:left w:w="80" w:type="dxa"/>
              <w:bottom w:w="70" w:type="dxa"/>
              <w:right w:w="80" w:type="dxa"/>
            </w:tcMar>
            <w:vAlign w:val="center"/>
          </w:tcPr>
          <w:p w14:paraId="2C8F9648" w14:textId="77777777" w:rsidR="00F65BE2" w:rsidRDefault="00000000">
            <w:pPr>
              <w:spacing w:line="228" w:lineRule="auto"/>
              <w:jc w:val="center"/>
            </w:pPr>
            <w:r>
              <w:rPr>
                <w:color w:val="1F1F1F"/>
                <w:sz w:val="15"/>
              </w:rPr>
              <w:t>0 g</w:t>
            </w:r>
          </w:p>
        </w:tc>
      </w:tr>
      <w:tr w:rsidR="00F65BE2" w14:paraId="6ED7FF8D" w14:textId="77777777">
        <w:tc>
          <w:tcPr>
            <w:tcW w:w="5241" w:type="dxa"/>
            <w:tcMar>
              <w:top w:w="70" w:type="dxa"/>
              <w:left w:w="80" w:type="dxa"/>
              <w:bottom w:w="70" w:type="dxa"/>
              <w:right w:w="80" w:type="dxa"/>
            </w:tcMar>
            <w:vAlign w:val="center"/>
          </w:tcPr>
          <w:p w14:paraId="5AE982AA" w14:textId="77777777" w:rsidR="00F65BE2" w:rsidRDefault="00000000">
            <w:pPr>
              <w:spacing w:line="228" w:lineRule="auto"/>
            </w:pPr>
            <w:r>
              <w:rPr>
                <w:b/>
                <w:color w:val="1F1F1F"/>
                <w:sz w:val="15"/>
              </w:rPr>
              <w:t>Saturated Fat</w:t>
            </w:r>
          </w:p>
        </w:tc>
        <w:tc>
          <w:tcPr>
            <w:tcW w:w="5241" w:type="dxa"/>
            <w:tcMar>
              <w:top w:w="70" w:type="dxa"/>
              <w:left w:w="80" w:type="dxa"/>
              <w:bottom w:w="70" w:type="dxa"/>
              <w:right w:w="80" w:type="dxa"/>
            </w:tcMar>
            <w:vAlign w:val="center"/>
          </w:tcPr>
          <w:p w14:paraId="4B469BE8" w14:textId="77777777" w:rsidR="00F65BE2" w:rsidRDefault="00000000">
            <w:pPr>
              <w:spacing w:line="228" w:lineRule="auto"/>
              <w:jc w:val="center"/>
            </w:pPr>
            <w:r>
              <w:rPr>
                <w:color w:val="1F1F1F"/>
                <w:sz w:val="15"/>
              </w:rPr>
              <w:t>0 g</w:t>
            </w:r>
          </w:p>
        </w:tc>
      </w:tr>
      <w:tr w:rsidR="00F65BE2" w14:paraId="41872729" w14:textId="77777777">
        <w:tc>
          <w:tcPr>
            <w:tcW w:w="5241" w:type="dxa"/>
            <w:tcMar>
              <w:top w:w="70" w:type="dxa"/>
              <w:left w:w="80" w:type="dxa"/>
              <w:bottom w:w="70" w:type="dxa"/>
              <w:right w:w="80" w:type="dxa"/>
            </w:tcMar>
            <w:vAlign w:val="center"/>
          </w:tcPr>
          <w:p w14:paraId="6F73B01E" w14:textId="77777777" w:rsidR="00F65BE2" w:rsidRDefault="00000000">
            <w:pPr>
              <w:spacing w:line="228" w:lineRule="auto"/>
            </w:pPr>
            <w:r>
              <w:rPr>
                <w:b/>
                <w:color w:val="1F1F1F"/>
                <w:sz w:val="15"/>
              </w:rPr>
              <w:t>Carbohydrate</w:t>
            </w:r>
          </w:p>
        </w:tc>
        <w:tc>
          <w:tcPr>
            <w:tcW w:w="5241" w:type="dxa"/>
            <w:tcMar>
              <w:top w:w="70" w:type="dxa"/>
              <w:left w:w="80" w:type="dxa"/>
              <w:bottom w:w="70" w:type="dxa"/>
              <w:right w:w="80" w:type="dxa"/>
            </w:tcMar>
            <w:vAlign w:val="center"/>
          </w:tcPr>
          <w:p w14:paraId="44385E51" w14:textId="77777777" w:rsidR="00F65BE2" w:rsidRDefault="00000000">
            <w:pPr>
              <w:spacing w:line="228" w:lineRule="auto"/>
              <w:jc w:val="center"/>
            </w:pPr>
            <w:r>
              <w:rPr>
                <w:color w:val="1F1F1F"/>
                <w:sz w:val="15"/>
              </w:rPr>
              <w:t>100 g</w:t>
            </w:r>
          </w:p>
        </w:tc>
      </w:tr>
      <w:tr w:rsidR="00F65BE2" w14:paraId="1DEA568D" w14:textId="77777777">
        <w:tc>
          <w:tcPr>
            <w:tcW w:w="5241" w:type="dxa"/>
            <w:tcMar>
              <w:top w:w="70" w:type="dxa"/>
              <w:left w:w="80" w:type="dxa"/>
              <w:bottom w:w="70" w:type="dxa"/>
              <w:right w:w="80" w:type="dxa"/>
            </w:tcMar>
            <w:vAlign w:val="center"/>
          </w:tcPr>
          <w:p w14:paraId="78F632A6" w14:textId="77777777" w:rsidR="00F65BE2" w:rsidRDefault="00000000">
            <w:pPr>
              <w:spacing w:line="228" w:lineRule="auto"/>
            </w:pPr>
            <w:r>
              <w:rPr>
                <w:b/>
                <w:color w:val="1F1F1F"/>
                <w:sz w:val="15"/>
              </w:rPr>
              <w:t>Sugars</w:t>
            </w:r>
          </w:p>
        </w:tc>
        <w:tc>
          <w:tcPr>
            <w:tcW w:w="5241" w:type="dxa"/>
            <w:tcMar>
              <w:top w:w="70" w:type="dxa"/>
              <w:left w:w="80" w:type="dxa"/>
              <w:bottom w:w="70" w:type="dxa"/>
              <w:right w:w="80" w:type="dxa"/>
            </w:tcMar>
            <w:vAlign w:val="center"/>
          </w:tcPr>
          <w:p w14:paraId="1801F395" w14:textId="77777777" w:rsidR="00F65BE2" w:rsidRDefault="00000000">
            <w:pPr>
              <w:spacing w:line="228" w:lineRule="auto"/>
              <w:jc w:val="center"/>
            </w:pPr>
            <w:r>
              <w:rPr>
                <w:color w:val="1F1F1F"/>
                <w:sz w:val="15"/>
              </w:rPr>
              <w:t>100 g</w:t>
            </w:r>
          </w:p>
        </w:tc>
      </w:tr>
      <w:tr w:rsidR="00F65BE2" w14:paraId="6484121E" w14:textId="77777777">
        <w:tc>
          <w:tcPr>
            <w:tcW w:w="5241" w:type="dxa"/>
            <w:tcMar>
              <w:top w:w="70" w:type="dxa"/>
              <w:left w:w="80" w:type="dxa"/>
              <w:bottom w:w="70" w:type="dxa"/>
              <w:right w:w="80" w:type="dxa"/>
            </w:tcMar>
            <w:vAlign w:val="center"/>
          </w:tcPr>
          <w:p w14:paraId="42071446" w14:textId="77777777" w:rsidR="00F65BE2" w:rsidRDefault="00000000">
            <w:pPr>
              <w:spacing w:line="228" w:lineRule="auto"/>
            </w:pPr>
            <w:r>
              <w:rPr>
                <w:b/>
                <w:color w:val="1F1F1F"/>
                <w:sz w:val="15"/>
              </w:rPr>
              <w:t>Protein</w:t>
            </w:r>
          </w:p>
        </w:tc>
        <w:tc>
          <w:tcPr>
            <w:tcW w:w="5241" w:type="dxa"/>
            <w:tcMar>
              <w:top w:w="70" w:type="dxa"/>
              <w:left w:w="80" w:type="dxa"/>
              <w:bottom w:w="70" w:type="dxa"/>
              <w:right w:w="80" w:type="dxa"/>
            </w:tcMar>
            <w:vAlign w:val="center"/>
          </w:tcPr>
          <w:p w14:paraId="24A18BFC" w14:textId="77777777" w:rsidR="00F65BE2" w:rsidRDefault="00000000">
            <w:pPr>
              <w:spacing w:line="228" w:lineRule="auto"/>
              <w:jc w:val="center"/>
            </w:pPr>
            <w:r>
              <w:rPr>
                <w:color w:val="1F1F1F"/>
                <w:sz w:val="15"/>
              </w:rPr>
              <w:t>0 g</w:t>
            </w:r>
          </w:p>
        </w:tc>
      </w:tr>
      <w:tr w:rsidR="00F65BE2" w14:paraId="48B135C1" w14:textId="77777777">
        <w:tc>
          <w:tcPr>
            <w:tcW w:w="5241" w:type="dxa"/>
            <w:tcMar>
              <w:top w:w="70" w:type="dxa"/>
              <w:left w:w="80" w:type="dxa"/>
              <w:bottom w:w="70" w:type="dxa"/>
              <w:right w:w="80" w:type="dxa"/>
            </w:tcMar>
            <w:vAlign w:val="center"/>
          </w:tcPr>
          <w:p w14:paraId="39B8055B" w14:textId="77777777" w:rsidR="00F65BE2" w:rsidRDefault="00000000">
            <w:pPr>
              <w:spacing w:line="228" w:lineRule="auto"/>
            </w:pPr>
            <w:r>
              <w:rPr>
                <w:b/>
                <w:color w:val="1F1F1F"/>
                <w:sz w:val="15"/>
              </w:rPr>
              <w:t>Salt</w:t>
            </w:r>
          </w:p>
        </w:tc>
        <w:tc>
          <w:tcPr>
            <w:tcW w:w="5241" w:type="dxa"/>
            <w:tcMar>
              <w:top w:w="70" w:type="dxa"/>
              <w:left w:w="80" w:type="dxa"/>
              <w:bottom w:w="70" w:type="dxa"/>
              <w:right w:w="80" w:type="dxa"/>
            </w:tcMar>
            <w:vAlign w:val="center"/>
          </w:tcPr>
          <w:p w14:paraId="63B24295" w14:textId="77777777" w:rsidR="00F65BE2" w:rsidRDefault="00000000">
            <w:pPr>
              <w:spacing w:line="228" w:lineRule="auto"/>
              <w:jc w:val="center"/>
            </w:pPr>
            <w:r>
              <w:rPr>
                <w:color w:val="1F1F1F"/>
                <w:sz w:val="15"/>
              </w:rPr>
              <w:t>0 g</w:t>
            </w:r>
          </w:p>
        </w:tc>
      </w:tr>
    </w:tbl>
    <w:p w14:paraId="51680EF8"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191E68C1" w14:textId="77777777">
        <w:tc>
          <w:tcPr>
            <w:tcW w:w="10482" w:type="dxa"/>
            <w:gridSpan w:val="2"/>
            <w:shd w:val="clear" w:color="auto" w:fill="173E73"/>
            <w:tcMar>
              <w:top w:w="70" w:type="dxa"/>
              <w:left w:w="80" w:type="dxa"/>
              <w:bottom w:w="70" w:type="dxa"/>
              <w:right w:w="80" w:type="dxa"/>
            </w:tcMar>
            <w:vAlign w:val="center"/>
          </w:tcPr>
          <w:p w14:paraId="2013227A" w14:textId="77777777" w:rsidR="00F65BE2" w:rsidRDefault="00000000">
            <w:pPr>
              <w:spacing w:line="228" w:lineRule="auto"/>
            </w:pPr>
            <w:r>
              <w:rPr>
                <w:b/>
                <w:color w:val="FFFFFF"/>
                <w:sz w:val="17"/>
              </w:rPr>
              <w:t>STORAGE &amp; SHIPPING</w:t>
            </w:r>
          </w:p>
        </w:tc>
      </w:tr>
      <w:tr w:rsidR="00F65BE2" w14:paraId="105B8BE3" w14:textId="77777777">
        <w:tc>
          <w:tcPr>
            <w:tcW w:w="5241" w:type="dxa"/>
            <w:shd w:val="clear" w:color="auto" w:fill="E7EDF5"/>
            <w:tcMar>
              <w:top w:w="70" w:type="dxa"/>
              <w:left w:w="80" w:type="dxa"/>
              <w:bottom w:w="70" w:type="dxa"/>
              <w:right w:w="80" w:type="dxa"/>
            </w:tcMar>
            <w:vAlign w:val="center"/>
          </w:tcPr>
          <w:p w14:paraId="3EA58410" w14:textId="77777777" w:rsidR="00F65BE2" w:rsidRDefault="00000000">
            <w:pPr>
              <w:spacing w:line="228" w:lineRule="auto"/>
            </w:pPr>
            <w:r>
              <w:rPr>
                <w:b/>
                <w:color w:val="173E73"/>
                <w:sz w:val="15"/>
              </w:rPr>
              <w:t>Container</w:t>
            </w:r>
          </w:p>
        </w:tc>
        <w:tc>
          <w:tcPr>
            <w:tcW w:w="5241" w:type="dxa"/>
            <w:tcMar>
              <w:top w:w="70" w:type="dxa"/>
              <w:left w:w="80" w:type="dxa"/>
              <w:bottom w:w="70" w:type="dxa"/>
              <w:right w:w="80" w:type="dxa"/>
            </w:tcMar>
            <w:vAlign w:val="center"/>
          </w:tcPr>
          <w:p w14:paraId="6EC82C62" w14:textId="77777777" w:rsidR="00F65BE2" w:rsidRDefault="00000000">
            <w:pPr>
              <w:spacing w:line="228" w:lineRule="auto"/>
            </w:pPr>
            <w:r>
              <w:rPr>
                <w:color w:val="1F1F1F"/>
                <w:sz w:val="15"/>
              </w:rPr>
              <w:t>Bag, Bulk, Super Sack</w:t>
            </w:r>
          </w:p>
        </w:tc>
      </w:tr>
      <w:tr w:rsidR="00F65BE2" w14:paraId="7A437A22" w14:textId="77777777">
        <w:tc>
          <w:tcPr>
            <w:tcW w:w="5241" w:type="dxa"/>
            <w:shd w:val="clear" w:color="auto" w:fill="E7EDF5"/>
            <w:tcMar>
              <w:top w:w="70" w:type="dxa"/>
              <w:left w:w="80" w:type="dxa"/>
              <w:bottom w:w="70" w:type="dxa"/>
              <w:right w:w="80" w:type="dxa"/>
            </w:tcMar>
            <w:vAlign w:val="center"/>
          </w:tcPr>
          <w:p w14:paraId="231246AD" w14:textId="77777777" w:rsidR="00F65BE2" w:rsidRDefault="00000000">
            <w:pPr>
              <w:spacing w:line="228" w:lineRule="auto"/>
            </w:pPr>
            <w:r>
              <w:rPr>
                <w:b/>
                <w:color w:val="173E73"/>
                <w:sz w:val="15"/>
              </w:rPr>
              <w:t>Storage Temperature</w:t>
            </w:r>
          </w:p>
        </w:tc>
        <w:tc>
          <w:tcPr>
            <w:tcW w:w="5241" w:type="dxa"/>
            <w:tcMar>
              <w:top w:w="70" w:type="dxa"/>
              <w:left w:w="80" w:type="dxa"/>
              <w:bottom w:w="70" w:type="dxa"/>
              <w:right w:w="80" w:type="dxa"/>
            </w:tcMar>
            <w:vAlign w:val="center"/>
          </w:tcPr>
          <w:p w14:paraId="0F2E3211" w14:textId="77777777" w:rsidR="00F65BE2" w:rsidRDefault="00000000">
            <w:pPr>
              <w:spacing w:line="228" w:lineRule="auto"/>
            </w:pPr>
            <w:r>
              <w:rPr>
                <w:sz w:val="15"/>
              </w:rPr>
              <w:t>&lt; 25 °C</w:t>
            </w:r>
          </w:p>
        </w:tc>
      </w:tr>
      <w:tr w:rsidR="00F65BE2" w14:paraId="22487037" w14:textId="77777777">
        <w:tc>
          <w:tcPr>
            <w:tcW w:w="5241" w:type="dxa"/>
            <w:shd w:val="clear" w:color="auto" w:fill="E7EDF5"/>
            <w:tcMar>
              <w:top w:w="70" w:type="dxa"/>
              <w:left w:w="80" w:type="dxa"/>
              <w:bottom w:w="70" w:type="dxa"/>
              <w:right w:w="80" w:type="dxa"/>
            </w:tcMar>
            <w:vAlign w:val="center"/>
          </w:tcPr>
          <w:p w14:paraId="09B160E4" w14:textId="77777777" w:rsidR="00F65BE2" w:rsidRDefault="00000000">
            <w:pPr>
              <w:spacing w:line="228" w:lineRule="auto"/>
            </w:pPr>
            <w:r>
              <w:rPr>
                <w:b/>
                <w:color w:val="173E73"/>
                <w:sz w:val="15"/>
              </w:rPr>
              <w:t>Storage Conditions</w:t>
            </w:r>
          </w:p>
        </w:tc>
        <w:tc>
          <w:tcPr>
            <w:tcW w:w="5241" w:type="dxa"/>
            <w:tcMar>
              <w:top w:w="70" w:type="dxa"/>
              <w:left w:w="80" w:type="dxa"/>
              <w:bottom w:w="70" w:type="dxa"/>
              <w:right w:w="80" w:type="dxa"/>
            </w:tcMar>
            <w:vAlign w:val="center"/>
          </w:tcPr>
          <w:p w14:paraId="74DECC16" w14:textId="77777777" w:rsidR="00F65BE2" w:rsidRDefault="00000000">
            <w:pPr>
              <w:spacing w:line="228" w:lineRule="auto"/>
            </w:pPr>
            <w:r>
              <w:rPr>
                <w:sz w:val="15"/>
              </w:rPr>
              <w:t>Clean, dry area at ambient temperature; away from odorous materials; relative humidity &lt; 60%.</w:t>
            </w:r>
          </w:p>
        </w:tc>
      </w:tr>
    </w:tbl>
    <w:p w14:paraId="5005AA26"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09A6AE0F" w14:textId="77777777">
        <w:tc>
          <w:tcPr>
            <w:tcW w:w="10482" w:type="dxa"/>
            <w:gridSpan w:val="2"/>
            <w:shd w:val="clear" w:color="auto" w:fill="173E73"/>
            <w:tcMar>
              <w:top w:w="70" w:type="dxa"/>
              <w:left w:w="80" w:type="dxa"/>
              <w:bottom w:w="70" w:type="dxa"/>
              <w:right w:w="80" w:type="dxa"/>
            </w:tcMar>
            <w:vAlign w:val="center"/>
          </w:tcPr>
          <w:p w14:paraId="045D482E" w14:textId="77777777" w:rsidR="00F65BE2" w:rsidRDefault="00000000">
            <w:pPr>
              <w:spacing w:line="228" w:lineRule="auto"/>
            </w:pPr>
            <w:r>
              <w:rPr>
                <w:b/>
                <w:color w:val="FFFFFF"/>
                <w:sz w:val="17"/>
              </w:rPr>
              <w:t>SHELF LIFE</w:t>
            </w:r>
          </w:p>
        </w:tc>
      </w:tr>
      <w:tr w:rsidR="00F65BE2" w14:paraId="5600AB78" w14:textId="77777777">
        <w:tc>
          <w:tcPr>
            <w:tcW w:w="5241" w:type="dxa"/>
            <w:shd w:val="clear" w:color="auto" w:fill="E7EDF5"/>
            <w:tcMar>
              <w:top w:w="70" w:type="dxa"/>
              <w:left w:w="80" w:type="dxa"/>
              <w:bottom w:w="70" w:type="dxa"/>
              <w:right w:w="80" w:type="dxa"/>
            </w:tcMar>
            <w:vAlign w:val="center"/>
          </w:tcPr>
          <w:p w14:paraId="5A702268" w14:textId="77777777" w:rsidR="00F65BE2" w:rsidRDefault="00000000">
            <w:pPr>
              <w:spacing w:line="228" w:lineRule="auto"/>
            </w:pPr>
            <w:r>
              <w:rPr>
                <w:b/>
                <w:color w:val="173E73"/>
                <w:sz w:val="15"/>
              </w:rPr>
              <w:t>Package</w:t>
            </w:r>
          </w:p>
        </w:tc>
        <w:tc>
          <w:tcPr>
            <w:tcW w:w="5241" w:type="dxa"/>
            <w:tcMar>
              <w:top w:w="70" w:type="dxa"/>
              <w:left w:w="80" w:type="dxa"/>
              <w:bottom w:w="70" w:type="dxa"/>
              <w:right w:w="80" w:type="dxa"/>
            </w:tcMar>
            <w:vAlign w:val="center"/>
          </w:tcPr>
          <w:p w14:paraId="1AE4C906" w14:textId="77777777" w:rsidR="00F65BE2" w:rsidRDefault="00000000">
            <w:pPr>
              <w:spacing w:line="228" w:lineRule="auto"/>
            </w:pPr>
            <w:r>
              <w:rPr>
                <w:color w:val="1F1F1F"/>
                <w:sz w:val="15"/>
              </w:rPr>
              <w:t>Bag, Bulk, Super Sack</w:t>
            </w:r>
          </w:p>
        </w:tc>
      </w:tr>
      <w:tr w:rsidR="00F65BE2" w14:paraId="5895278E" w14:textId="77777777">
        <w:tc>
          <w:tcPr>
            <w:tcW w:w="5241" w:type="dxa"/>
            <w:shd w:val="clear" w:color="auto" w:fill="E7EDF5"/>
            <w:tcMar>
              <w:top w:w="70" w:type="dxa"/>
              <w:left w:w="80" w:type="dxa"/>
              <w:bottom w:w="70" w:type="dxa"/>
              <w:right w:w="80" w:type="dxa"/>
            </w:tcMar>
            <w:vAlign w:val="center"/>
          </w:tcPr>
          <w:p w14:paraId="72BEEE96" w14:textId="77777777" w:rsidR="00F65BE2" w:rsidRDefault="00000000">
            <w:pPr>
              <w:spacing w:line="228" w:lineRule="auto"/>
            </w:pPr>
            <w:r>
              <w:rPr>
                <w:b/>
                <w:color w:val="173E73"/>
                <w:sz w:val="15"/>
              </w:rPr>
              <w:t>Shelf Life</w:t>
            </w:r>
          </w:p>
        </w:tc>
        <w:tc>
          <w:tcPr>
            <w:tcW w:w="5241" w:type="dxa"/>
            <w:tcMar>
              <w:top w:w="70" w:type="dxa"/>
              <w:left w:w="80" w:type="dxa"/>
              <w:bottom w:w="70" w:type="dxa"/>
              <w:right w:w="80" w:type="dxa"/>
            </w:tcMar>
            <w:vAlign w:val="center"/>
          </w:tcPr>
          <w:p w14:paraId="21D3E216" w14:textId="77777777" w:rsidR="00F65BE2" w:rsidRDefault="00000000">
            <w:pPr>
              <w:spacing w:line="228" w:lineRule="auto"/>
            </w:pPr>
            <w:r>
              <w:rPr>
                <w:sz w:val="15"/>
              </w:rPr>
              <w:t>540 days</w:t>
            </w:r>
          </w:p>
        </w:tc>
      </w:tr>
      <w:tr w:rsidR="00F65BE2" w14:paraId="16EF6124" w14:textId="77777777">
        <w:tc>
          <w:tcPr>
            <w:tcW w:w="5241" w:type="dxa"/>
            <w:shd w:val="clear" w:color="auto" w:fill="E7EDF5"/>
            <w:tcMar>
              <w:top w:w="70" w:type="dxa"/>
              <w:left w:w="80" w:type="dxa"/>
              <w:bottom w:w="70" w:type="dxa"/>
              <w:right w:w="80" w:type="dxa"/>
            </w:tcMar>
            <w:vAlign w:val="center"/>
          </w:tcPr>
          <w:p w14:paraId="6D1B49F3" w14:textId="77777777" w:rsidR="00F65BE2" w:rsidRDefault="00000000">
            <w:pPr>
              <w:spacing w:line="228" w:lineRule="auto"/>
            </w:pPr>
            <w:r>
              <w:rPr>
                <w:b/>
                <w:color w:val="173E73"/>
                <w:sz w:val="15"/>
              </w:rPr>
              <w:t>Sulfur Dioxide / Sulfite Level</w:t>
            </w:r>
          </w:p>
        </w:tc>
        <w:tc>
          <w:tcPr>
            <w:tcW w:w="5241" w:type="dxa"/>
            <w:tcMar>
              <w:top w:w="70" w:type="dxa"/>
              <w:left w:w="80" w:type="dxa"/>
              <w:bottom w:w="70" w:type="dxa"/>
              <w:right w:w="80" w:type="dxa"/>
            </w:tcMar>
            <w:vAlign w:val="center"/>
          </w:tcPr>
          <w:p w14:paraId="4AF0E789" w14:textId="77777777" w:rsidR="00F65BE2" w:rsidRDefault="00000000">
            <w:pPr>
              <w:spacing w:line="228" w:lineRule="auto"/>
            </w:pPr>
            <w:r>
              <w:rPr>
                <w:color w:val="1F1F1F"/>
                <w:sz w:val="15"/>
              </w:rPr>
              <w:t>&lt; 10 ppm</w:t>
            </w:r>
          </w:p>
        </w:tc>
      </w:tr>
    </w:tbl>
    <w:p w14:paraId="786E6AE8"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10483"/>
      </w:tblGrid>
      <w:tr w:rsidR="00F65BE2" w14:paraId="38F57248" w14:textId="77777777">
        <w:tc>
          <w:tcPr>
            <w:tcW w:w="10483" w:type="dxa"/>
            <w:shd w:val="clear" w:color="auto" w:fill="173E73"/>
            <w:tcMar>
              <w:top w:w="70" w:type="dxa"/>
              <w:left w:w="80" w:type="dxa"/>
              <w:bottom w:w="70" w:type="dxa"/>
              <w:right w:w="80" w:type="dxa"/>
            </w:tcMar>
            <w:vAlign w:val="center"/>
          </w:tcPr>
          <w:p w14:paraId="3F083566" w14:textId="77777777" w:rsidR="00F65BE2" w:rsidRDefault="00000000">
            <w:pPr>
              <w:spacing w:line="216" w:lineRule="auto"/>
            </w:pPr>
            <w:r>
              <w:rPr>
                <w:b/>
                <w:color w:val="FFFFFF"/>
                <w:sz w:val="14"/>
              </w:rPr>
              <w:t>REGULATORY STATUS</w:t>
            </w:r>
          </w:p>
        </w:tc>
      </w:tr>
      <w:tr w:rsidR="00F65BE2" w14:paraId="6EEA77AE" w14:textId="77777777">
        <w:tc>
          <w:tcPr>
            <w:tcW w:w="10483" w:type="dxa"/>
            <w:tcMar>
              <w:top w:w="70" w:type="dxa"/>
              <w:left w:w="80" w:type="dxa"/>
              <w:bottom w:w="70" w:type="dxa"/>
              <w:right w:w="80" w:type="dxa"/>
            </w:tcMar>
            <w:vAlign w:val="center"/>
          </w:tcPr>
          <w:p w14:paraId="3B2E0109" w14:textId="77777777" w:rsidR="00F65BE2" w:rsidRDefault="00000000">
            <w:pPr>
              <w:spacing w:line="216" w:lineRule="auto"/>
            </w:pPr>
            <w:r>
              <w:rPr>
                <w:color w:val="1F1F1F"/>
                <w:sz w:val="14"/>
              </w:rPr>
              <w:t>This product complies with the requirements of EU Directives and Regulations in force on foods and food ingredients. Prospective purchasers are advised to conduct their own tests, studies and regulatory review to determine fitness for their particular purposes, product claims or specific application.</w:t>
            </w:r>
          </w:p>
        </w:tc>
      </w:tr>
    </w:tbl>
    <w:p w14:paraId="33FE3E01" w14:textId="77777777" w:rsidR="00F65BE2" w:rsidRDefault="00F65BE2">
      <w:pPr>
        <w:spacing w:line="72"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253DCA0C" w14:textId="77777777">
        <w:tc>
          <w:tcPr>
            <w:tcW w:w="10482" w:type="dxa"/>
            <w:gridSpan w:val="2"/>
            <w:shd w:val="clear" w:color="auto" w:fill="173E73"/>
            <w:tcMar>
              <w:top w:w="70" w:type="dxa"/>
              <w:left w:w="80" w:type="dxa"/>
              <w:bottom w:w="70" w:type="dxa"/>
              <w:right w:w="80" w:type="dxa"/>
            </w:tcMar>
            <w:vAlign w:val="center"/>
          </w:tcPr>
          <w:p w14:paraId="3B9D8681" w14:textId="77777777" w:rsidR="00F65BE2" w:rsidRDefault="00000000">
            <w:pPr>
              <w:spacing w:line="216" w:lineRule="auto"/>
            </w:pPr>
            <w:r>
              <w:rPr>
                <w:b/>
                <w:color w:val="FFFFFF"/>
                <w:sz w:val="16"/>
              </w:rPr>
              <w:t>CERTIFICATION &amp; DIETARY STATUS</w:t>
            </w:r>
          </w:p>
        </w:tc>
      </w:tr>
      <w:tr w:rsidR="00F65BE2" w14:paraId="07F128A1" w14:textId="77777777">
        <w:tc>
          <w:tcPr>
            <w:tcW w:w="5241" w:type="dxa"/>
            <w:shd w:val="clear" w:color="auto" w:fill="E7EDF5"/>
            <w:tcMar>
              <w:top w:w="70" w:type="dxa"/>
              <w:left w:w="80" w:type="dxa"/>
              <w:bottom w:w="70" w:type="dxa"/>
              <w:right w:w="80" w:type="dxa"/>
            </w:tcMar>
            <w:vAlign w:val="center"/>
          </w:tcPr>
          <w:p w14:paraId="4E7CF744" w14:textId="77777777" w:rsidR="00F65BE2" w:rsidRDefault="00000000">
            <w:pPr>
              <w:spacing w:line="216" w:lineRule="auto"/>
            </w:pPr>
            <w:r>
              <w:rPr>
                <w:b/>
                <w:color w:val="173E73"/>
                <w:sz w:val="14"/>
              </w:rPr>
              <w:t>Halal Status</w:t>
            </w:r>
          </w:p>
        </w:tc>
        <w:tc>
          <w:tcPr>
            <w:tcW w:w="5241" w:type="dxa"/>
            <w:tcMar>
              <w:top w:w="70" w:type="dxa"/>
              <w:left w:w="80" w:type="dxa"/>
              <w:bottom w:w="70" w:type="dxa"/>
              <w:right w:w="80" w:type="dxa"/>
            </w:tcMar>
            <w:vAlign w:val="center"/>
          </w:tcPr>
          <w:p w14:paraId="2B26BB6E" w14:textId="77777777" w:rsidR="00F65BE2" w:rsidRDefault="00000000">
            <w:pPr>
              <w:spacing w:line="216" w:lineRule="auto"/>
            </w:pPr>
            <w:r>
              <w:rPr>
                <w:color w:val="1F1F1F"/>
                <w:sz w:val="14"/>
              </w:rPr>
              <w:t>Certified Halal: Yes</w:t>
            </w:r>
          </w:p>
        </w:tc>
      </w:tr>
      <w:tr w:rsidR="00F65BE2" w14:paraId="7484EF5C" w14:textId="77777777">
        <w:tc>
          <w:tcPr>
            <w:tcW w:w="5241" w:type="dxa"/>
            <w:shd w:val="clear" w:color="auto" w:fill="E7EDF5"/>
            <w:tcMar>
              <w:top w:w="70" w:type="dxa"/>
              <w:left w:w="80" w:type="dxa"/>
              <w:bottom w:w="70" w:type="dxa"/>
              <w:right w:w="80" w:type="dxa"/>
            </w:tcMar>
            <w:vAlign w:val="center"/>
          </w:tcPr>
          <w:p w14:paraId="49B06EC5" w14:textId="77777777" w:rsidR="00F65BE2" w:rsidRDefault="00000000">
            <w:pPr>
              <w:spacing w:line="216" w:lineRule="auto"/>
            </w:pPr>
            <w:r>
              <w:rPr>
                <w:b/>
                <w:color w:val="173E73"/>
                <w:sz w:val="14"/>
              </w:rPr>
              <w:t>Kosher Status</w:t>
            </w:r>
          </w:p>
        </w:tc>
        <w:tc>
          <w:tcPr>
            <w:tcW w:w="5241" w:type="dxa"/>
            <w:tcMar>
              <w:top w:w="70" w:type="dxa"/>
              <w:left w:w="80" w:type="dxa"/>
              <w:bottom w:w="70" w:type="dxa"/>
              <w:right w:w="80" w:type="dxa"/>
            </w:tcMar>
            <w:vAlign w:val="center"/>
          </w:tcPr>
          <w:p w14:paraId="109663F2" w14:textId="77777777" w:rsidR="00F65BE2" w:rsidRDefault="00000000">
            <w:pPr>
              <w:spacing w:line="216" w:lineRule="auto"/>
            </w:pPr>
            <w:r>
              <w:rPr>
                <w:color w:val="1F1F1F"/>
                <w:sz w:val="14"/>
              </w:rPr>
              <w:t>Certified Kosher: Yes; Certified Kosher for Passover: No. Certified by London Beth Din Kashrut Division (KLBD).</w:t>
            </w:r>
          </w:p>
        </w:tc>
      </w:tr>
      <w:tr w:rsidR="00F65BE2" w14:paraId="4E52F60F" w14:textId="77777777">
        <w:tc>
          <w:tcPr>
            <w:tcW w:w="5241" w:type="dxa"/>
            <w:shd w:val="clear" w:color="auto" w:fill="E7EDF5"/>
            <w:tcMar>
              <w:top w:w="70" w:type="dxa"/>
              <w:left w:w="80" w:type="dxa"/>
              <w:bottom w:w="70" w:type="dxa"/>
              <w:right w:w="80" w:type="dxa"/>
            </w:tcMar>
            <w:vAlign w:val="center"/>
          </w:tcPr>
          <w:p w14:paraId="2ADFA252" w14:textId="77777777" w:rsidR="00F65BE2" w:rsidRDefault="00000000">
            <w:pPr>
              <w:spacing w:line="216" w:lineRule="auto"/>
            </w:pPr>
            <w:r>
              <w:rPr>
                <w:b/>
                <w:color w:val="173E73"/>
                <w:sz w:val="14"/>
              </w:rPr>
              <w:t>Vegetarian Status</w:t>
            </w:r>
          </w:p>
        </w:tc>
        <w:tc>
          <w:tcPr>
            <w:tcW w:w="5241" w:type="dxa"/>
            <w:tcMar>
              <w:top w:w="70" w:type="dxa"/>
              <w:left w:w="80" w:type="dxa"/>
              <w:bottom w:w="70" w:type="dxa"/>
              <w:right w:w="80" w:type="dxa"/>
            </w:tcMar>
            <w:vAlign w:val="center"/>
          </w:tcPr>
          <w:p w14:paraId="6062EE0B" w14:textId="77777777" w:rsidR="00F65BE2" w:rsidRDefault="00000000">
            <w:pPr>
              <w:spacing w:line="216" w:lineRule="auto"/>
            </w:pPr>
            <w:r>
              <w:rPr>
                <w:color w:val="1F1F1F"/>
                <w:sz w:val="14"/>
              </w:rPr>
              <w:t>Vegetarian: Suitable; Vegan: Suitable; Ovo-Vegetarian: Suitable; Lacto-Vegetarian: Suitable; Lacto-Ovo-Vegetarian: Suitable.</w:t>
            </w:r>
          </w:p>
        </w:tc>
      </w:tr>
      <w:tr w:rsidR="00F65BE2" w14:paraId="5F222963" w14:textId="77777777">
        <w:tc>
          <w:tcPr>
            <w:tcW w:w="5241" w:type="dxa"/>
            <w:shd w:val="clear" w:color="auto" w:fill="E7EDF5"/>
            <w:tcMar>
              <w:top w:w="70" w:type="dxa"/>
              <w:left w:w="80" w:type="dxa"/>
              <w:bottom w:w="70" w:type="dxa"/>
              <w:right w:w="80" w:type="dxa"/>
            </w:tcMar>
            <w:vAlign w:val="center"/>
          </w:tcPr>
          <w:p w14:paraId="5FB68406" w14:textId="77777777" w:rsidR="00F65BE2" w:rsidRDefault="00000000">
            <w:pPr>
              <w:spacing w:line="216" w:lineRule="auto"/>
            </w:pPr>
            <w:r>
              <w:rPr>
                <w:b/>
                <w:color w:val="173E73"/>
                <w:sz w:val="14"/>
              </w:rPr>
              <w:t>Organic Statement</w:t>
            </w:r>
          </w:p>
        </w:tc>
        <w:tc>
          <w:tcPr>
            <w:tcW w:w="5241" w:type="dxa"/>
            <w:tcMar>
              <w:top w:w="70" w:type="dxa"/>
              <w:left w:w="80" w:type="dxa"/>
              <w:bottom w:w="70" w:type="dxa"/>
              <w:right w:w="80" w:type="dxa"/>
            </w:tcMar>
            <w:vAlign w:val="center"/>
          </w:tcPr>
          <w:p w14:paraId="77F3CD91" w14:textId="77777777" w:rsidR="00F65BE2" w:rsidRDefault="00000000">
            <w:pPr>
              <w:spacing w:line="216" w:lineRule="auto"/>
            </w:pPr>
            <w:r>
              <w:rPr>
                <w:color w:val="1F1F1F"/>
                <w:sz w:val="14"/>
              </w:rPr>
              <w:t>Certified for Organic Labeling: No</w:t>
            </w:r>
          </w:p>
        </w:tc>
      </w:tr>
    </w:tbl>
    <w:p w14:paraId="3C9AA297" w14:textId="77777777" w:rsidR="00F65BE2" w:rsidRDefault="00F65BE2">
      <w:pPr>
        <w:spacing w:line="72" w:lineRule="auto"/>
      </w:pPr>
    </w:p>
    <w:sectPr w:rsidR="00F65BE2" w:rsidSect="00034616">
      <w:footerReference w:type="default" r:id="rId9"/>
      <w:pgSz w:w="11909" w:h="16834"/>
      <w:pgMar w:top="605" w:right="792" w:bottom="648" w:left="792" w:header="72"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D780C" w14:textId="77777777" w:rsidR="00A2533C" w:rsidRDefault="00A2533C">
      <w:pPr>
        <w:spacing w:line="240" w:lineRule="auto"/>
      </w:pPr>
      <w:r>
        <w:separator/>
      </w:r>
    </w:p>
  </w:endnote>
  <w:endnote w:type="continuationSeparator" w:id="0">
    <w:p w14:paraId="41A65779" w14:textId="77777777" w:rsidR="00A2533C" w:rsidRDefault="00A25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16C2" w14:textId="77777777" w:rsidR="00200500" w:rsidRDefault="00000000">
    <w:pPr>
      <w:pStyle w:val="Footer"/>
      <w:pBdr>
        <w:top w:val="single" w:sz="10" w:space="3" w:color="000000"/>
      </w:pBdr>
      <w:jc w:val="center"/>
    </w:pPr>
    <w:r>
      <w:rPr>
        <w:b/>
        <w:color w:val="173E73"/>
        <w:sz w:val="16"/>
      </w:rPr>
      <w:t>MAKENDI IC VE DIS TICARET LTD.</w:t>
    </w:r>
  </w:p>
  <w:p w14:paraId="5A2F0909" w14:textId="77777777" w:rsidR="00200500" w:rsidRDefault="00000000">
    <w:pPr>
      <w:jc w:val="center"/>
    </w:pPr>
    <w:r>
      <w:rPr>
        <w:b/>
        <w:color w:val="173E73"/>
        <w:sz w:val="14"/>
      </w:rPr>
      <w:t>Murat Reis Mah. Nuh Kuyusu Cad. Payanda Sok. No. 9, 34664 Uskudar, Istanbul / Turkiye</w:t>
    </w:r>
  </w:p>
  <w:p w14:paraId="597A8213" w14:textId="77777777" w:rsidR="00200500" w:rsidRDefault="00000000">
    <w:pPr>
      <w:pBdr>
        <w:bottom w:val="single" w:sz="10" w:space="3" w:color="000000"/>
      </w:pBdr>
      <w:jc w:val="center"/>
    </w:pPr>
    <w:r>
      <w:rPr>
        <w:b/>
        <w:color w:val="E69A18"/>
        <w:sz w:val="14"/>
      </w:rPr>
      <w:t xml:space="preserve">Tel: </w:t>
    </w:r>
    <w:r>
      <w:rPr>
        <w:b/>
        <w:color w:val="173E73"/>
        <w:sz w:val="14"/>
      </w:rPr>
      <w:t>+90 850 840 71 56</w:t>
    </w:r>
    <w:r>
      <w:rPr>
        <w:b/>
        <w:color w:val="E69A18"/>
        <w:sz w:val="14"/>
      </w:rPr>
      <w:t xml:space="preserve"> | Email: </w:t>
    </w:r>
    <w:r>
      <w:rPr>
        <w:b/>
        <w:color w:val="173E73"/>
        <w:sz w:val="14"/>
      </w:rPr>
      <w:t>info@makendi.com</w:t>
    </w:r>
    <w:r>
      <w:rPr>
        <w:b/>
        <w:color w:val="E69A18"/>
        <w:sz w:val="14"/>
      </w:rPr>
      <w:t xml:space="preserve"> | Website: </w:t>
    </w:r>
    <w:r>
      <w:rPr>
        <w:b/>
        <w:color w:val="173E73"/>
        <w:sz w:val="14"/>
      </w:rPr>
      <w:t>www.makendi.com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E9CE8" w14:textId="77777777" w:rsidR="00A2533C" w:rsidRDefault="00A2533C">
      <w:pPr>
        <w:spacing w:line="240" w:lineRule="auto"/>
      </w:pPr>
      <w:r>
        <w:separator/>
      </w:r>
    </w:p>
  </w:footnote>
  <w:footnote w:type="continuationSeparator" w:id="0">
    <w:p w14:paraId="61234D8D" w14:textId="77777777" w:rsidR="00A2533C" w:rsidRDefault="00A253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889544">
    <w:abstractNumId w:val="8"/>
  </w:num>
  <w:num w:numId="2" w16cid:durableId="1834568078">
    <w:abstractNumId w:val="6"/>
  </w:num>
  <w:num w:numId="3" w16cid:durableId="2005082225">
    <w:abstractNumId w:val="5"/>
  </w:num>
  <w:num w:numId="4" w16cid:durableId="1499737021">
    <w:abstractNumId w:val="4"/>
  </w:num>
  <w:num w:numId="5" w16cid:durableId="787745651">
    <w:abstractNumId w:val="7"/>
  </w:num>
  <w:num w:numId="6" w16cid:durableId="712266891">
    <w:abstractNumId w:val="3"/>
  </w:num>
  <w:num w:numId="7" w16cid:durableId="418915594">
    <w:abstractNumId w:val="2"/>
  </w:num>
  <w:num w:numId="8" w16cid:durableId="842549884">
    <w:abstractNumId w:val="1"/>
  </w:num>
  <w:num w:numId="9" w16cid:durableId="43097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D3"/>
    <w:rsid w:val="00034616"/>
    <w:rsid w:val="0006063C"/>
    <w:rsid w:val="0015074B"/>
    <w:rsid w:val="00200500"/>
    <w:rsid w:val="0029639D"/>
    <w:rsid w:val="00326F90"/>
    <w:rsid w:val="003A07CB"/>
    <w:rsid w:val="00845E7C"/>
    <w:rsid w:val="00A2533C"/>
    <w:rsid w:val="00AA1D8D"/>
    <w:rsid w:val="00B47730"/>
    <w:rsid w:val="00B62BE5"/>
    <w:rsid w:val="00CB0664"/>
    <w:rsid w:val="00CB7C0D"/>
    <w:rsid w:val="00F65B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385B6"/>
  <w14:defaultImageDpi w14:val="300"/>
  <w15:docId w15:val="{48B9A699-DADF-467D-B6B2-53BE743B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Ndamuzanye</cp:lastModifiedBy>
  <cp:revision>5</cp:revision>
  <dcterms:created xsi:type="dcterms:W3CDTF">2013-12-23T23:15:00Z</dcterms:created>
  <dcterms:modified xsi:type="dcterms:W3CDTF">2026-08-31T20:43:00Z</dcterms:modified>
  <cp:category/>
</cp:coreProperties>
</file>