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6019"/>
      </w:tblGrid>
      <w:tr w:rsidR="00200500" w14:paraId="4FCFFE52" w14:textId="77777777">
        <w:trPr>
          <w:jc w:val="center"/>
        </w:trPr>
        <w:tc>
          <w:tcPr>
            <w:tcW w:w="4464" w:type="dxa"/>
          </w:tcPr>
          <w:p w14:paraId="7449E26F" w14:textId="77777777" w:rsidR="00200500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BDAA865" wp14:editId="3E7B1FCE">
                  <wp:extent cx="1664208" cy="6980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698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9" w:type="dxa"/>
          </w:tcPr>
          <w:p w14:paraId="5180B9AE" w14:textId="77777777" w:rsidR="00200500" w:rsidRDefault="00000000">
            <w:pPr>
              <w:spacing w:line="240" w:lineRule="auto"/>
              <w:jc w:val="right"/>
            </w:pPr>
            <w:r>
              <w:rPr>
                <w:b/>
                <w:color w:val="173E73"/>
                <w:sz w:val="29"/>
              </w:rPr>
              <w:t>PRODUCT SPECIFICATION</w:t>
            </w:r>
          </w:p>
          <w:p w14:paraId="526034A2" w14:textId="77777777" w:rsidR="00200500" w:rsidRDefault="00000000">
            <w:pPr>
              <w:spacing w:line="240" w:lineRule="auto"/>
              <w:jc w:val="right"/>
            </w:pPr>
            <w:r>
              <w:rPr>
                <w:b/>
                <w:color w:val="E69A18"/>
                <w:sz w:val="16"/>
              </w:rPr>
              <w:t>Natural Cocoa Powder</w:t>
            </w:r>
          </w:p>
        </w:tc>
      </w:tr>
    </w:tbl>
    <w:p w14:paraId="795C76F6" w14:textId="77777777" w:rsidR="00200500" w:rsidRDefault="00000000">
      <w:pPr>
        <w:spacing w:line="240" w:lineRule="auto"/>
      </w:pPr>
      <w:r>
        <w:rPr>
          <w:b/>
          <w:color w:val="173E73"/>
          <w:sz w:val="24"/>
        </w:rPr>
        <w:t>MAKENDI IC VE DIS TICARET LTD.</w:t>
      </w:r>
    </w:p>
    <w:p w14:paraId="6B4CC023" w14:textId="77777777" w:rsidR="00200500" w:rsidRDefault="00000000">
      <w:pPr>
        <w:spacing w:line="240" w:lineRule="auto"/>
        <w:rPr>
          <w:color w:val="333333"/>
        </w:rPr>
      </w:pPr>
      <w:r>
        <w:rPr>
          <w:color w:val="333333"/>
        </w:rPr>
        <w:t xml:space="preserve">Murat Reis Mah. Nuh Kuyusu Cad. Payanda Sok. No. 9, 34664 </w:t>
      </w:r>
      <w:proofErr w:type="spellStart"/>
      <w:r>
        <w:rPr>
          <w:color w:val="333333"/>
        </w:rPr>
        <w:t>Uskudar</w:t>
      </w:r>
      <w:proofErr w:type="spellEnd"/>
      <w:r>
        <w:rPr>
          <w:color w:val="333333"/>
        </w:rPr>
        <w:t xml:space="preserve">, Istanbul / </w:t>
      </w:r>
      <w:proofErr w:type="spellStart"/>
      <w:r>
        <w:rPr>
          <w:color w:val="333333"/>
        </w:rPr>
        <w:t>Turkiye</w:t>
      </w:r>
      <w:proofErr w:type="spellEnd"/>
    </w:p>
    <w:p w14:paraId="53BF4B37" w14:textId="77777777" w:rsidR="00B62BE5" w:rsidRDefault="00B62BE5">
      <w:pPr>
        <w:spacing w:line="240" w:lineRule="auto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200500" w14:paraId="4E43D7E9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A73F9D2" w14:textId="77777777" w:rsidR="00200500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PRODUCT NAME &amp; ORGANOLEPTIC CHARACTERISTICS</w:t>
            </w:r>
          </w:p>
        </w:tc>
      </w:tr>
      <w:tr w:rsidR="00200500" w14:paraId="4E517E8E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BBEF1C5" w14:textId="77777777" w:rsidR="00200500" w:rsidRDefault="00000000">
            <w:pPr>
              <w:spacing w:line="240" w:lineRule="auto"/>
            </w:pPr>
            <w:r>
              <w:rPr>
                <w:b/>
                <w:color w:val="173E73"/>
              </w:rPr>
              <w:t>Product Name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74DCA2B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Natural Cocoa Powder</w:t>
            </w:r>
          </w:p>
        </w:tc>
      </w:tr>
      <w:tr w:rsidR="00200500" w14:paraId="1CEFAFFA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770EA80" w14:textId="77777777" w:rsidR="00200500" w:rsidRDefault="00000000">
            <w:pPr>
              <w:spacing w:line="240" w:lineRule="auto"/>
            </w:pPr>
            <w:r>
              <w:rPr>
                <w:b/>
                <w:color w:val="173E73"/>
              </w:rPr>
              <w:t>Product Code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1E0ECF8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MAK-NP1</w:t>
            </w:r>
          </w:p>
        </w:tc>
      </w:tr>
      <w:tr w:rsidR="00200500" w14:paraId="5C4CF814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23EC10B" w14:textId="77777777" w:rsidR="00200500" w:rsidRDefault="00000000">
            <w:pPr>
              <w:spacing w:line="240" w:lineRule="auto"/>
            </w:pPr>
            <w:r>
              <w:rPr>
                <w:b/>
                <w:color w:val="173E73"/>
              </w:rPr>
              <w:t>Color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C8097D1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Brown</w:t>
            </w:r>
          </w:p>
        </w:tc>
      </w:tr>
      <w:tr w:rsidR="00200500" w14:paraId="0E1615B0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FD5F83A" w14:textId="77777777" w:rsidR="00200500" w:rsidRDefault="00000000">
            <w:pPr>
              <w:spacing w:line="240" w:lineRule="auto"/>
            </w:pPr>
            <w:r>
              <w:rPr>
                <w:b/>
                <w:color w:val="173E73"/>
              </w:rPr>
              <w:t>Odour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EA07E32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Characteristic of type, strange odours free.</w:t>
            </w:r>
          </w:p>
        </w:tc>
      </w:tr>
      <w:tr w:rsidR="00200500" w14:paraId="3CC8D31D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04ACC65" w14:textId="77777777" w:rsidR="00200500" w:rsidRDefault="00000000">
            <w:pPr>
              <w:spacing w:line="240" w:lineRule="auto"/>
            </w:pPr>
            <w:r>
              <w:rPr>
                <w:b/>
                <w:color w:val="173E73"/>
              </w:rPr>
              <w:t>Taste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08FEECB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Natural, little bitter and soft, strange taste free.</w:t>
            </w:r>
          </w:p>
        </w:tc>
      </w:tr>
    </w:tbl>
    <w:p w14:paraId="7F57E0F0" w14:textId="77777777" w:rsidR="00200500" w:rsidRDefault="00200500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200500" w14:paraId="3DB1E048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95D5C7C" w14:textId="77777777" w:rsidR="00200500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PHYSICAL &amp; CHEMICAL PROPERTIES</w:t>
            </w:r>
          </w:p>
        </w:tc>
      </w:tr>
      <w:tr w:rsidR="00200500" w14:paraId="783768B4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BF5FED3" w14:textId="77777777" w:rsidR="00200500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73DC83B" w14:textId="77777777" w:rsidR="00200500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Specification</w:t>
            </w:r>
          </w:p>
        </w:tc>
      </w:tr>
      <w:tr w:rsidR="00200500" w14:paraId="711B33BC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0B8C977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pH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C158850" w14:textId="77777777" w:rsidR="00200500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5.5 +/- 0.4</w:t>
            </w:r>
          </w:p>
        </w:tc>
      </w:tr>
      <w:tr w:rsidR="00200500" w14:paraId="7DEF48E9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B9CB453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Fineness (75 um, 200 mesh)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5BEA5E7" w14:textId="77777777" w:rsidR="00200500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&gt; 98.5% min</w:t>
            </w:r>
          </w:p>
        </w:tc>
      </w:tr>
      <w:tr w:rsidR="00200500" w14:paraId="4BE99115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FCD031C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Moisture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6FD3BBC" w14:textId="77777777" w:rsidR="00200500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 5%</w:t>
            </w:r>
          </w:p>
        </w:tc>
      </w:tr>
      <w:tr w:rsidR="00200500" w14:paraId="3349B8EB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A6FC126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Fat Content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C51A593" w14:textId="77777777" w:rsidR="00200500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&gt; 10%</w:t>
            </w:r>
          </w:p>
        </w:tc>
      </w:tr>
      <w:tr w:rsidR="00200500" w14:paraId="5936E246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E47D1E9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Ashes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44C9683" w14:textId="77777777" w:rsidR="00200500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 7%</w:t>
            </w:r>
          </w:p>
        </w:tc>
      </w:tr>
    </w:tbl>
    <w:p w14:paraId="29938A99" w14:textId="77777777" w:rsidR="00200500" w:rsidRDefault="00200500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200500" w14:paraId="49AB3C18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C38CA07" w14:textId="77777777" w:rsidR="00200500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MICROBIOLOGICAL PROPERTIES</w:t>
            </w:r>
          </w:p>
        </w:tc>
      </w:tr>
      <w:tr w:rsidR="00200500" w14:paraId="3AF4D443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92D3E7C" w14:textId="77777777" w:rsidR="00200500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7C2E5C0" w14:textId="77777777" w:rsidR="00200500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Criterion</w:t>
            </w:r>
          </w:p>
        </w:tc>
      </w:tr>
      <w:tr w:rsidR="00200500" w14:paraId="61FBA07C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D7FDC30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Total plate count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D2F1314" w14:textId="77777777" w:rsidR="00200500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&lt;5000 Cfu/g</w:t>
            </w:r>
          </w:p>
        </w:tc>
      </w:tr>
      <w:tr w:rsidR="00200500" w14:paraId="18A1DE90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D48940F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Coliform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464C337" w14:textId="77777777" w:rsidR="00200500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&lt;10 Cfu/g</w:t>
            </w:r>
          </w:p>
        </w:tc>
      </w:tr>
      <w:tr w:rsidR="00200500" w14:paraId="3750F9B4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4E3FC07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Moulds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948577D" w14:textId="77777777" w:rsidR="00200500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&lt;50/g</w:t>
            </w:r>
          </w:p>
        </w:tc>
      </w:tr>
      <w:tr w:rsidR="00200500" w14:paraId="3C31193D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8883712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Yeasts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CB58EB8" w14:textId="77777777" w:rsidR="00200500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&lt;50/g</w:t>
            </w:r>
          </w:p>
        </w:tc>
      </w:tr>
      <w:tr w:rsidR="00200500" w14:paraId="18324E0E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2A1FE52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Salmonella spp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BA65C5D" w14:textId="77777777" w:rsidR="00200500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Negative/25g</w:t>
            </w:r>
          </w:p>
        </w:tc>
      </w:tr>
    </w:tbl>
    <w:p w14:paraId="5CE922A3" w14:textId="77777777" w:rsidR="00200500" w:rsidRDefault="00200500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200500" w14:paraId="6F1B69D3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6E29FDA" w14:textId="77777777" w:rsidR="00200500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PACKAGING &amp; INFORMATION ON BAGS</w:t>
            </w:r>
          </w:p>
        </w:tc>
      </w:tr>
      <w:tr w:rsidR="00200500" w14:paraId="4968AAE0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9B7B8C5" w14:textId="77777777" w:rsidR="00200500" w:rsidRDefault="00000000">
            <w:pPr>
              <w:spacing w:line="240" w:lineRule="auto"/>
            </w:pPr>
            <w:r>
              <w:rPr>
                <w:b/>
                <w:color w:val="173E73"/>
              </w:rPr>
              <w:t>Packing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8380D72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Paper bags for food use with an internal polyethylene layer; bag capacity: 25 Kg.</w:t>
            </w:r>
          </w:p>
        </w:tc>
      </w:tr>
      <w:tr w:rsidR="00200500" w14:paraId="35AD43F8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F7032C2" w14:textId="77777777" w:rsidR="00200500" w:rsidRDefault="00000000">
            <w:pPr>
              <w:spacing w:line="240" w:lineRule="auto"/>
            </w:pPr>
            <w:r>
              <w:rPr>
                <w:b/>
                <w:color w:val="173E73"/>
              </w:rPr>
              <w:t>Bag / Pallet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E581F16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Size: 54x56x22; pallet capacity: 1250 or 1000 Kg.</w:t>
            </w:r>
          </w:p>
        </w:tc>
      </w:tr>
      <w:tr w:rsidR="00200500" w14:paraId="695B8BFF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31544AE" w14:textId="77777777" w:rsidR="00200500" w:rsidRDefault="00000000">
            <w:pPr>
              <w:spacing w:line="240" w:lineRule="auto"/>
            </w:pPr>
            <w:r>
              <w:rPr>
                <w:b/>
                <w:color w:val="173E73"/>
              </w:rPr>
              <w:t>Bulk Packing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1F89AE7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Cover and plastic retractile; big bags of 1000 kg.</w:t>
            </w:r>
          </w:p>
        </w:tc>
      </w:tr>
      <w:tr w:rsidR="00200500" w14:paraId="75B70933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816AE0B" w14:textId="77777777" w:rsidR="00200500" w:rsidRDefault="00000000">
            <w:pPr>
              <w:spacing w:line="240" w:lineRule="auto"/>
            </w:pPr>
            <w:r>
              <w:rPr>
                <w:b/>
                <w:color w:val="173E73"/>
              </w:rPr>
              <w:t>Bag Information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91FD83B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Name of Product; Name of Company; Batch NO., packing date and time; Best before.</w:t>
            </w:r>
          </w:p>
        </w:tc>
      </w:tr>
    </w:tbl>
    <w:p w14:paraId="09E8EB75" w14:textId="77777777" w:rsidR="00200500" w:rsidRDefault="00200500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200500" w14:paraId="042162EE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79D99C8" w14:textId="77777777" w:rsidR="00200500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EXPIRY DATE, STORAGE &amp; TRANSPORT</w:t>
            </w:r>
          </w:p>
        </w:tc>
      </w:tr>
      <w:tr w:rsidR="00200500" w14:paraId="7C2D5CB5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FDCECB3" w14:textId="77777777" w:rsidR="00200500" w:rsidRDefault="00000000">
            <w:pPr>
              <w:spacing w:line="240" w:lineRule="auto"/>
            </w:pPr>
            <w:r>
              <w:rPr>
                <w:b/>
                <w:color w:val="173E73"/>
              </w:rPr>
              <w:t>Expiry Date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9715743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Best before 30 month from production date.</w:t>
            </w:r>
          </w:p>
        </w:tc>
      </w:tr>
      <w:tr w:rsidR="00200500" w14:paraId="5C3C4A0A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34A94DF" w14:textId="77777777" w:rsidR="00200500" w:rsidRDefault="00000000">
            <w:pPr>
              <w:spacing w:line="240" w:lineRule="auto"/>
            </w:pPr>
            <w:r>
              <w:rPr>
                <w:b/>
                <w:color w:val="173E73"/>
              </w:rPr>
              <w:t>Storage &amp; Transport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F3E1870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Keep in original package without opening. Store in dry place (humidity less than 65% and temperature between 15-25 C). Protect from direct sun and strange smells. Transport under hygienic conditions at ambient temperature.</w:t>
            </w:r>
          </w:p>
        </w:tc>
      </w:tr>
    </w:tbl>
    <w:p w14:paraId="0FF15B2B" w14:textId="77777777" w:rsidR="00200500" w:rsidRDefault="00200500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200500" w14:paraId="65C48BA0" w14:textId="77777777">
        <w:trPr>
          <w:cantSplit/>
          <w:jc w:val="center"/>
        </w:trPr>
        <w:tc>
          <w:tcPr>
            <w:tcW w:w="10483" w:type="dxa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9434BED" w14:textId="77777777" w:rsidR="00200500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APPLICATION AREAS &amp; EXPECTATIVE USE</w:t>
            </w:r>
          </w:p>
        </w:tc>
      </w:tr>
      <w:tr w:rsidR="00200500" w14:paraId="2A976892" w14:textId="77777777">
        <w:trPr>
          <w:cantSplit/>
          <w:jc w:val="center"/>
        </w:trPr>
        <w:tc>
          <w:tcPr>
            <w:tcW w:w="10483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02D72BC" w14:textId="77777777" w:rsidR="00200500" w:rsidRDefault="00000000">
            <w:pPr>
              <w:spacing w:line="240" w:lineRule="auto"/>
            </w:pPr>
            <w:r>
              <w:rPr>
                <w:color w:val="1F1F1F"/>
              </w:rPr>
              <w:t>Specially recommended for making chocolate covertures with vegetables fat, creams, fillings, ice-cream covertures, cocoa milks and cocoa deserts. Also recommended for melting with cake and biscuits pastry to give colour and taste.</w:t>
            </w:r>
            <w:r>
              <w:rPr>
                <w:color w:val="1F1F1F"/>
              </w:rPr>
              <w:br/>
              <w:t>The expected use is of an intermediate product in food chain and not as finished product to final consumer.</w:t>
            </w:r>
          </w:p>
        </w:tc>
      </w:tr>
    </w:tbl>
    <w:p w14:paraId="0D936D74" w14:textId="77777777" w:rsidR="00CB7C0D" w:rsidRDefault="00CB7C0D"/>
    <w:sectPr w:rsidR="00CB7C0D" w:rsidSect="00034616">
      <w:footerReference w:type="default" r:id="rId9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6B9A4" w14:textId="77777777" w:rsidR="00CB7C0D" w:rsidRDefault="00CB7C0D">
      <w:pPr>
        <w:spacing w:line="240" w:lineRule="auto"/>
      </w:pPr>
      <w:r>
        <w:separator/>
      </w:r>
    </w:p>
  </w:endnote>
  <w:endnote w:type="continuationSeparator" w:id="0">
    <w:p w14:paraId="1DA41E5C" w14:textId="77777777" w:rsidR="00CB7C0D" w:rsidRDefault="00CB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39968" w14:textId="77777777" w:rsidR="00200500" w:rsidRDefault="00000000">
    <w:pPr>
      <w:pStyle w:val="Footer"/>
      <w:pBdr>
        <w:top w:val="single" w:sz="10" w:space="3" w:color="000000"/>
      </w:pBdr>
      <w:jc w:val="center"/>
    </w:pPr>
    <w:r>
      <w:rPr>
        <w:b/>
        <w:color w:val="173E73"/>
        <w:sz w:val="16"/>
      </w:rPr>
      <w:t>MAKENDI IC VE DIS TICARET LTD.</w:t>
    </w:r>
  </w:p>
  <w:p w14:paraId="0120EB60" w14:textId="77777777" w:rsidR="00200500" w:rsidRDefault="00000000">
    <w:pPr>
      <w:jc w:val="center"/>
    </w:pPr>
    <w:r>
      <w:rPr>
        <w:b/>
        <w:color w:val="173E73"/>
        <w:sz w:val="14"/>
      </w:rPr>
      <w:t>Murat Reis Mah. Nuh Kuyusu Cad. Payanda Sok. No. 9, 34664 Uskudar, Istanbul / Turkiye</w:t>
    </w:r>
  </w:p>
  <w:p w14:paraId="66F26504" w14:textId="77777777" w:rsidR="00200500" w:rsidRDefault="00000000">
    <w:pPr>
      <w:pBdr>
        <w:bottom w:val="single" w:sz="10" w:space="3" w:color="000000"/>
      </w:pBdr>
      <w:jc w:val="center"/>
    </w:pPr>
    <w:r>
      <w:rPr>
        <w:b/>
        <w:color w:val="E69A18"/>
        <w:sz w:val="14"/>
      </w:rPr>
      <w:t xml:space="preserve">Tel: </w:t>
    </w:r>
    <w:r>
      <w:rPr>
        <w:b/>
        <w:color w:val="173E73"/>
        <w:sz w:val="14"/>
      </w:rPr>
      <w:t>+90 850 840 71 56</w:t>
    </w:r>
    <w:r>
      <w:rPr>
        <w:b/>
        <w:color w:val="E69A18"/>
        <w:sz w:val="14"/>
      </w:rPr>
      <w:t xml:space="preserve"> | Email: </w:t>
    </w:r>
    <w:r>
      <w:rPr>
        <w:b/>
        <w:color w:val="173E73"/>
        <w:sz w:val="14"/>
      </w:rPr>
      <w:t>info@makendi.com</w:t>
    </w:r>
    <w:r>
      <w:rPr>
        <w:b/>
        <w:color w:val="E69A18"/>
        <w:sz w:val="14"/>
      </w:rPr>
      <w:t xml:space="preserve"> | Website: </w:t>
    </w:r>
    <w:r>
      <w:rPr>
        <w:b/>
        <w:color w:val="173E73"/>
        <w:sz w:val="14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38206" w14:textId="77777777" w:rsidR="00CB7C0D" w:rsidRDefault="00CB7C0D">
      <w:pPr>
        <w:spacing w:line="240" w:lineRule="auto"/>
      </w:pPr>
      <w:r>
        <w:separator/>
      </w:r>
    </w:p>
  </w:footnote>
  <w:footnote w:type="continuationSeparator" w:id="0">
    <w:p w14:paraId="702116D0" w14:textId="77777777" w:rsidR="00CB7C0D" w:rsidRDefault="00CB7C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889544">
    <w:abstractNumId w:val="8"/>
  </w:num>
  <w:num w:numId="2" w16cid:durableId="1834568078">
    <w:abstractNumId w:val="6"/>
  </w:num>
  <w:num w:numId="3" w16cid:durableId="2005082225">
    <w:abstractNumId w:val="5"/>
  </w:num>
  <w:num w:numId="4" w16cid:durableId="1499737021">
    <w:abstractNumId w:val="4"/>
  </w:num>
  <w:num w:numId="5" w16cid:durableId="787745651">
    <w:abstractNumId w:val="7"/>
  </w:num>
  <w:num w:numId="6" w16cid:durableId="712266891">
    <w:abstractNumId w:val="3"/>
  </w:num>
  <w:num w:numId="7" w16cid:durableId="418915594">
    <w:abstractNumId w:val="2"/>
  </w:num>
  <w:num w:numId="8" w16cid:durableId="842549884">
    <w:abstractNumId w:val="1"/>
  </w:num>
  <w:num w:numId="9" w16cid:durableId="43097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500"/>
    <w:rsid w:val="0029639D"/>
    <w:rsid w:val="00326F90"/>
    <w:rsid w:val="00845E7C"/>
    <w:rsid w:val="00AA1D8D"/>
    <w:rsid w:val="00B47730"/>
    <w:rsid w:val="00B62BE5"/>
    <w:rsid w:val="00CB0664"/>
    <w:rsid w:val="00CB7C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B3601"/>
  <w14:defaultImageDpi w14:val="300"/>
  <w15:docId w15:val="{48B9A699-DADF-467D-B6B2-53BE743B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2026-08-31T20:21:00Z</dcterms:modified>
  <cp:category/>
</cp:coreProperties>
</file>