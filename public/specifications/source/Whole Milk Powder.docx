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42"/>
        <w:gridCol w:w="5241"/>
        <w:gridCol w:w="55"/>
      </w:tblGrid>
      <w:tr w:rsidR="00E012FB" w14:paraId="774DA3E7" w14:textId="77777777">
        <w:trPr>
          <w:jc w:val="center"/>
        </w:trPr>
        <w:tc>
          <w:tcPr>
            <w:tcW w:w="5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CC977" w14:textId="77777777" w:rsidR="00E012FB" w:rsidRDefault="00000000">
            <w:pPr>
              <w:spacing w:line="228" w:lineRule="auto"/>
            </w:pPr>
            <w:r>
              <w:rPr>
                <w:rFonts w:eastAsia="Arial"/>
                <w:noProof/>
              </w:rPr>
              <w:drawing>
                <wp:inline distT="0" distB="0" distL="0" distR="0" wp14:anchorId="7C90EF4A" wp14:editId="5F38D2DB">
                  <wp:extent cx="1600200" cy="532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makendi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9B665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50079AA9" w14:textId="77777777" w:rsidR="00E012FB" w:rsidRDefault="00000000">
            <w:pPr>
              <w:spacing w:line="228" w:lineRule="auto"/>
              <w:rPr>
                <w:color w:val="1F1F1F"/>
              </w:rPr>
            </w:pPr>
            <w:r>
              <w:rPr>
                <w:color w:val="1F1F1F"/>
              </w:rPr>
              <w:t xml:space="preserve">Murat Reis Mah. Nuh Kuyusu Cad. Payanda Sok. No. 9, 34664 </w:t>
            </w:r>
            <w:proofErr w:type="spellStart"/>
            <w:r>
              <w:rPr>
                <w:color w:val="1F1F1F"/>
              </w:rPr>
              <w:t>Uskudar</w:t>
            </w:r>
            <w:proofErr w:type="spellEnd"/>
            <w:r>
              <w:rPr>
                <w:color w:val="1F1F1F"/>
              </w:rPr>
              <w:t xml:space="preserve">, Istanbul / </w:t>
            </w:r>
            <w:proofErr w:type="spellStart"/>
            <w:r>
              <w:rPr>
                <w:color w:val="1F1F1F"/>
              </w:rPr>
              <w:t>Turkiye</w:t>
            </w:r>
            <w:proofErr w:type="spellEnd"/>
          </w:p>
          <w:p w14:paraId="09070435" w14:textId="77777777" w:rsidR="00C46346" w:rsidRDefault="00C46346">
            <w:pPr>
              <w:spacing w:line="228" w:lineRule="auto"/>
            </w:pPr>
          </w:p>
        </w:tc>
        <w:tc>
          <w:tcPr>
            <w:tcW w:w="52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90B9D" w14:textId="77777777" w:rsidR="00E012FB" w:rsidRDefault="00000000">
            <w:pPr>
              <w:jc w:val="center"/>
            </w:pPr>
            <w:r>
              <w:rPr>
                <w:b/>
                <w:color w:val="17365D"/>
                <w:sz w:val="32"/>
              </w:rPr>
              <w:t>PRODUCT SPECIFICATION</w:t>
            </w:r>
          </w:p>
          <w:p w14:paraId="407F863D" w14:textId="77777777" w:rsidR="00E012FB" w:rsidRDefault="00000000">
            <w:pPr>
              <w:jc w:val="center"/>
            </w:pPr>
            <w:r>
              <w:rPr>
                <w:b/>
                <w:color w:val="F28C00"/>
                <w:sz w:val="20"/>
              </w:rPr>
              <w:t>WHOLE MILK POWDER</w:t>
            </w:r>
          </w:p>
        </w:tc>
      </w:tr>
      <w:tr w:rsidR="00E012FB" w14:paraId="2817ECD5" w14:textId="77777777">
        <w:tblPrEx>
          <w:tblBorders>
            <w:top w:val="single" w:sz="2" w:space="0" w:color="173E73"/>
            <w:left w:val="single" w:sz="2" w:space="0" w:color="173E73"/>
            <w:bottom w:val="single" w:sz="2" w:space="0" w:color="173E73"/>
            <w:right w:val="single" w:sz="2" w:space="0" w:color="173E73"/>
            <w:insideH w:val="single" w:sz="2" w:space="0" w:color="173E73"/>
            <w:insideV w:val="single" w:sz="2" w:space="0" w:color="173E73"/>
          </w:tblBorders>
        </w:tblPrEx>
        <w:trPr>
          <w:gridAfter w:val="1"/>
          <w:wAfter w:w="55" w:type="dxa"/>
          <w:jc w:val="center"/>
        </w:trPr>
        <w:tc>
          <w:tcPr>
            <w:tcW w:w="10483" w:type="dxa"/>
            <w:gridSpan w:val="2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895DBA3" w14:textId="77777777" w:rsidR="00E012FB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PRODUCT NAME &amp; SENSORY PROPERTIES</w:t>
            </w:r>
          </w:p>
        </w:tc>
      </w:tr>
    </w:tbl>
    <w:p w14:paraId="38E58185" w14:textId="77777777" w:rsidR="00E012FB" w:rsidRDefault="00E012FB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E012FB" w14:paraId="6DF5C281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A6927F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4F0168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Whole Milk Powder</w:t>
            </w:r>
          </w:p>
        </w:tc>
      </w:tr>
      <w:tr w:rsidR="00E012FB" w14:paraId="61A8073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33B2E5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Ingredients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62C18D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Whole cow milk. Milk is pasteurized, condensed and spray dried.</w:t>
            </w:r>
          </w:p>
        </w:tc>
      </w:tr>
      <w:tr w:rsidR="00E012FB" w14:paraId="405FB64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292C96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Colour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A03009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White with pale creamy shade.</w:t>
            </w:r>
          </w:p>
        </w:tc>
      </w:tr>
      <w:tr w:rsidR="00E012FB" w14:paraId="4A23E8F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2E119D0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Taste &amp; Odour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A80DBE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Clean, fresh pasteurized milk without foreign taste or smell. Taste of pasteurization is allowed.</w:t>
            </w:r>
          </w:p>
        </w:tc>
      </w:tr>
      <w:tr w:rsidR="00E012FB" w14:paraId="161AECA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AC6B39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Consistency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9A50D0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Fine-dispersed powder. Small lumps may be present and easily break under mechanical action.</w:t>
            </w:r>
          </w:p>
        </w:tc>
      </w:tr>
      <w:tr w:rsidR="00E012FB" w14:paraId="6327B04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F52872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Application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1D6139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For use in food and industrial processing in the food industry.</w:t>
            </w:r>
          </w:p>
        </w:tc>
      </w:tr>
    </w:tbl>
    <w:p w14:paraId="04A3900F" w14:textId="77777777" w:rsidR="00E012FB" w:rsidRDefault="00E012FB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012FB" w14:paraId="7C467B47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11DA3C42" w14:textId="77777777" w:rsidR="00E012FB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PHYSICAL &amp; CHEMICAL PROPERTIES</w:t>
            </w:r>
          </w:p>
        </w:tc>
      </w:tr>
    </w:tbl>
    <w:p w14:paraId="36F441B0" w14:textId="77777777" w:rsidR="00E012FB" w:rsidRDefault="00E012FB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E012FB" w14:paraId="2C1AB3BE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88D02F" w14:textId="77777777" w:rsidR="00E012FB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A76D58" w14:textId="77777777" w:rsidR="00E012FB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</w:rPr>
              <w:t>Specification</w:t>
            </w:r>
          </w:p>
        </w:tc>
      </w:tr>
      <w:tr w:rsidR="00E012FB" w14:paraId="4FDFEF78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6E53A5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Fat content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8BAFB0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Min. 26%</w:t>
            </w:r>
          </w:p>
        </w:tc>
      </w:tr>
      <w:tr w:rsidR="00E012FB" w14:paraId="2D1E9527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F2A43C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Moisture content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93833D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Max. 5%</w:t>
            </w:r>
          </w:p>
        </w:tc>
      </w:tr>
      <w:tr w:rsidR="00E012FB" w14:paraId="71C6C501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4CB26B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Protein in MSNF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655DA7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Min. 34%</w:t>
            </w:r>
          </w:p>
        </w:tc>
      </w:tr>
      <w:tr w:rsidR="00E012FB" w14:paraId="4C0BF580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80A26F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Purity group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E46BE4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Not lower than Disc B</w:t>
            </w:r>
          </w:p>
        </w:tc>
      </w:tr>
      <w:tr w:rsidR="00E012FB" w14:paraId="45704017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D60A18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Acidity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4DDEFD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Max. 21°T</w:t>
            </w:r>
          </w:p>
        </w:tc>
      </w:tr>
      <w:tr w:rsidR="00E012FB" w14:paraId="342636DC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579B51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Solubility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EE75B4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Max. 0.3 cm³</w:t>
            </w:r>
          </w:p>
        </w:tc>
      </w:tr>
    </w:tbl>
    <w:p w14:paraId="39135FCE" w14:textId="77777777" w:rsidR="00E012FB" w:rsidRDefault="00E012FB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012FB" w14:paraId="73F3A190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374F3010" w14:textId="77777777" w:rsidR="00E012FB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BACTERIOLOGICAL PROPERTIES</w:t>
            </w:r>
          </w:p>
        </w:tc>
      </w:tr>
    </w:tbl>
    <w:p w14:paraId="648A03A7" w14:textId="77777777" w:rsidR="00E012FB" w:rsidRDefault="00E012FB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E012FB" w14:paraId="44C19173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BAFEB4" w14:textId="77777777" w:rsidR="00E012FB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C9FB7C" w14:textId="77777777" w:rsidR="00E012FB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</w:rPr>
              <w:t>Criterion</w:t>
            </w:r>
          </w:p>
        </w:tc>
      </w:tr>
      <w:tr w:rsidR="00E012FB" w14:paraId="13EBA761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F5B49B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QMAFAnM, CFU/g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1E7140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&lt; 1 × 10⁵</w:t>
            </w:r>
          </w:p>
        </w:tc>
      </w:tr>
      <w:tr w:rsidR="00E012FB" w14:paraId="2B0B1D8E" w14:textId="77777777" w:rsidTr="00C46346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280E2EB" w14:textId="77777777" w:rsidR="00E012FB" w:rsidRPr="00C46346" w:rsidRDefault="00000000">
            <w:pPr>
              <w:spacing w:line="228" w:lineRule="auto"/>
              <w:rPr>
                <w:b/>
                <w:color w:val="173E73"/>
              </w:rPr>
            </w:pPr>
            <w:r w:rsidRPr="00C46346">
              <w:rPr>
                <w:b/>
                <w:color w:val="173E73"/>
              </w:rPr>
              <w:t>Coliforms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8E316E" w14:textId="77777777" w:rsidR="00E012FB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Not allowed in 0.01 g</w:t>
            </w:r>
          </w:p>
        </w:tc>
      </w:tr>
    </w:tbl>
    <w:p w14:paraId="6479AD32" w14:textId="77777777" w:rsidR="00E012FB" w:rsidRDefault="00E012FB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E012FB" w14:paraId="44AE2369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2AF6447C" w14:textId="77777777" w:rsidR="00E012FB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PACKAGING, STORAGE &amp; SHELF LIFE</w:t>
            </w:r>
          </w:p>
        </w:tc>
      </w:tr>
    </w:tbl>
    <w:p w14:paraId="67914F3B" w14:textId="77777777" w:rsidR="00E012FB" w:rsidRDefault="00E012FB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E012FB" w14:paraId="06CE029C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996D57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Packaging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047374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25 kg kraft bags with inner polyethylene bag, sealed with a double seam.</w:t>
            </w:r>
          </w:p>
        </w:tc>
      </w:tr>
      <w:tr w:rsidR="00E012FB" w14:paraId="12EAD17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46C981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Storage Conditions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AD217F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Keep in a clean, well-ventilated place with relative humidity not more than 85%.</w:t>
            </w:r>
          </w:p>
        </w:tc>
      </w:tr>
      <w:tr w:rsidR="00E012FB" w14:paraId="615C81FC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7385C5" w14:textId="77777777" w:rsidR="00E012FB" w:rsidRDefault="00000000">
            <w:pPr>
              <w:spacing w:line="228" w:lineRule="auto"/>
            </w:pPr>
            <w:r>
              <w:rPr>
                <w:b/>
                <w:color w:val="173E73"/>
              </w:rPr>
              <w:t>Shelf Life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DFBCD8" w14:textId="77777777" w:rsidR="00E012FB" w:rsidRDefault="00000000">
            <w:pPr>
              <w:spacing w:line="228" w:lineRule="auto"/>
            </w:pPr>
            <w:r>
              <w:rPr>
                <w:color w:val="1F1F1F"/>
              </w:rPr>
              <w:t>12 months when stored at 0–25°C.</w:t>
            </w:r>
          </w:p>
        </w:tc>
      </w:tr>
    </w:tbl>
    <w:p w14:paraId="34F38062" w14:textId="77777777" w:rsidR="00E012FB" w:rsidRDefault="00E012FB">
      <w:pPr>
        <w:spacing w:line="240" w:lineRule="auto"/>
      </w:pPr>
    </w:p>
    <w:sectPr w:rsidR="00E012FB" w:rsidSect="00034616">
      <w:footerReference w:type="default" r:id="rId9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8DBD4" w14:textId="77777777" w:rsidR="00CC3760" w:rsidRDefault="00CC3760">
      <w:pPr>
        <w:spacing w:line="240" w:lineRule="auto"/>
      </w:pPr>
      <w:r>
        <w:separator/>
      </w:r>
    </w:p>
  </w:endnote>
  <w:endnote w:type="continuationSeparator" w:id="0">
    <w:p w14:paraId="37508325" w14:textId="77777777" w:rsidR="00CC3760" w:rsidRDefault="00CC3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C346E" w14:textId="77777777" w:rsidR="00E012FB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65D"/>
      </w:rPr>
      <w:t>MAKENDI IC VE DIS TICARET LTD.</w:t>
    </w:r>
  </w:p>
  <w:p w14:paraId="27A44B2F" w14:textId="77777777" w:rsidR="00E012FB" w:rsidRDefault="00000000">
    <w:pPr>
      <w:spacing w:line="240" w:lineRule="auto"/>
      <w:jc w:val="center"/>
    </w:pPr>
    <w:r>
      <w:rPr>
        <w:b/>
        <w:color w:val="17365D"/>
      </w:rPr>
      <w:t>Murat Reis Mah. Nuh Kuyusu Cad. Payanda Sok. No. 9, 34664 Uskudar, Istanbul / Turkiye</w:t>
    </w:r>
  </w:p>
  <w:p w14:paraId="64E52124" w14:textId="77777777" w:rsidR="00E012FB" w:rsidRDefault="00000000">
    <w:pPr>
      <w:spacing w:line="240" w:lineRule="auto"/>
      <w:jc w:val="center"/>
    </w:pPr>
    <w:r>
      <w:rPr>
        <w:b/>
        <w:color w:val="17365D"/>
      </w:rPr>
      <w:t>Tel: +90 850 840 71 56 | Email: info@makendi.com | Website: www.makendi.com</w:t>
    </w:r>
  </w:p>
  <w:p w14:paraId="45353E77" w14:textId="77777777" w:rsidR="00E012FB" w:rsidRDefault="00E012FB">
    <w:pPr>
      <w:pBdr>
        <w:bottom w:val="single" w:sz="8" w:space="1" w:color="000000"/>
      </w:pBd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68296" w14:textId="77777777" w:rsidR="00CC3760" w:rsidRDefault="00CC3760">
      <w:pPr>
        <w:spacing w:line="240" w:lineRule="auto"/>
      </w:pPr>
      <w:r>
        <w:separator/>
      </w:r>
    </w:p>
  </w:footnote>
  <w:footnote w:type="continuationSeparator" w:id="0">
    <w:p w14:paraId="30EF9899" w14:textId="77777777" w:rsidR="00CC3760" w:rsidRDefault="00CC37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95593">
    <w:abstractNumId w:val="8"/>
  </w:num>
  <w:num w:numId="2" w16cid:durableId="1065297087">
    <w:abstractNumId w:val="6"/>
  </w:num>
  <w:num w:numId="3" w16cid:durableId="233052686">
    <w:abstractNumId w:val="5"/>
  </w:num>
  <w:num w:numId="4" w16cid:durableId="554859013">
    <w:abstractNumId w:val="4"/>
  </w:num>
  <w:num w:numId="5" w16cid:durableId="1855411191">
    <w:abstractNumId w:val="7"/>
  </w:num>
  <w:num w:numId="6" w16cid:durableId="620961853">
    <w:abstractNumId w:val="3"/>
  </w:num>
  <w:num w:numId="7" w16cid:durableId="745080001">
    <w:abstractNumId w:val="2"/>
  </w:num>
  <w:num w:numId="8" w16cid:durableId="1200632869">
    <w:abstractNumId w:val="1"/>
  </w:num>
  <w:num w:numId="9" w16cid:durableId="157836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B3B"/>
    <w:rsid w:val="00AA1D8D"/>
    <w:rsid w:val="00B47730"/>
    <w:rsid w:val="00C46346"/>
    <w:rsid w:val="00CB0664"/>
    <w:rsid w:val="00CC3760"/>
    <w:rsid w:val="00E01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26119"/>
  <w14:defaultImageDpi w14:val="300"/>
  <w15:docId w15:val="{76C31206-0D3F-488B-B595-063DB7FE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2026-09-01T06:48:00Z</dcterms:modified>
  <cp:category/>
</cp:coreProperties>
</file>