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D23B0D" w14:paraId="41B86A1B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C04E" w14:textId="77777777" w:rsidR="00D23B0D" w:rsidRDefault="00000000">
            <w:pPr>
              <w:spacing w:line="228" w:lineRule="auto"/>
            </w:pPr>
            <w:r>
              <w:rPr>
                <w:noProof/>
              </w:rPr>
              <w:drawing>
                <wp:inline distT="0" distB="0" distL="0" distR="0" wp14:anchorId="404FFB17" wp14:editId="5760817D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74814" w14:textId="77777777" w:rsidR="00D23B0D" w:rsidRDefault="00000000">
            <w:pPr>
              <w:spacing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2934F5A4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Murat Reis Mah. Nuh Kuyusu Cad. Payanda Sok. No. 9, 34664 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06E44" w14:textId="77777777" w:rsidR="00D23B0D" w:rsidRDefault="00000000">
            <w:pPr>
              <w:spacing w:line="240" w:lineRule="auto"/>
              <w:jc w:val="center"/>
            </w:pPr>
            <w:r>
              <w:rPr>
                <w:b/>
                <w:color w:val="1F4372"/>
                <w:sz w:val="29"/>
              </w:rPr>
              <w:t>PRODUCT SPECIFICATION</w:t>
            </w:r>
          </w:p>
          <w:p w14:paraId="445310CD" w14:textId="77777777" w:rsidR="00D23B0D" w:rsidRDefault="00000000">
            <w:pPr>
              <w:spacing w:line="240" w:lineRule="auto"/>
              <w:jc w:val="center"/>
            </w:pPr>
            <w:r>
              <w:rPr>
                <w:b/>
                <w:color w:val="ED7D31"/>
                <w:sz w:val="18"/>
              </w:rPr>
              <w:t>Non Dairy Creamer MAK-32PNDC Extra</w:t>
            </w:r>
          </w:p>
        </w:tc>
      </w:tr>
    </w:tbl>
    <w:p w14:paraId="5ACB5B48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D23B0D" w14:paraId="4A863C40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679D251" w14:textId="77777777" w:rsidR="00D23B0D" w:rsidRDefault="00000000">
            <w:pPr>
              <w:spacing w:line="228" w:lineRule="auto"/>
            </w:pPr>
            <w:r>
              <w:rPr>
                <w:b/>
                <w:sz w:val="17"/>
              </w:rPr>
              <w:t>PRODUCT NAME &amp; SENSORY PROPERTIES</w:t>
            </w:r>
          </w:p>
        </w:tc>
      </w:tr>
    </w:tbl>
    <w:p w14:paraId="1AC24063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D23B0D" w14:paraId="1AC52DF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2CE757" w14:textId="77777777" w:rsidR="00D23B0D" w:rsidRDefault="00000000">
            <w:pPr>
              <w:spacing w:line="228" w:lineRule="auto"/>
            </w:pPr>
            <w:r>
              <w:rPr>
                <w:b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B3B21F" w14:textId="04F3B2BE" w:rsidR="00D23B0D" w:rsidRDefault="004D4AD9">
            <w:pPr>
              <w:spacing w:line="228" w:lineRule="auto"/>
            </w:pPr>
            <w:r>
              <w:rPr>
                <w:color w:val="1F1F1F"/>
              </w:rPr>
              <w:t>Non-Dairy</w:t>
            </w:r>
            <w:r w:rsidR="00000000">
              <w:rPr>
                <w:color w:val="1F1F1F"/>
              </w:rPr>
              <w:t xml:space="preserve"> Creamer </w:t>
            </w:r>
          </w:p>
        </w:tc>
      </w:tr>
      <w:tr w:rsidR="004D4AD9" w14:paraId="47CA5B6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A57EE2" w14:textId="2035FD4A" w:rsidR="004D4AD9" w:rsidRDefault="004D4AD9">
            <w:pPr>
              <w:spacing w:line="228" w:lineRule="auto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</w:rPr>
              <w:t xml:space="preserve"> Code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018EA7" w14:textId="392099B7" w:rsidR="004D4AD9" w:rsidRDefault="004D4AD9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>MAK-32PNDC Extra</w:t>
            </w:r>
          </w:p>
        </w:tc>
      </w:tr>
      <w:tr w:rsidR="00D23B0D" w14:paraId="52F1B64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8173B7" w14:textId="77777777" w:rsidR="00D23B0D" w:rsidRDefault="00000000">
            <w:pPr>
              <w:spacing w:line="228" w:lineRule="auto"/>
            </w:pPr>
            <w:r>
              <w:rPr>
                <w:b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40E72F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Creamer for coffee, tea and food concentrates.</w:t>
            </w:r>
          </w:p>
        </w:tc>
      </w:tr>
      <w:tr w:rsidR="00D23B0D" w14:paraId="4D3FF5D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EB01E9" w14:textId="77777777" w:rsidR="00D23B0D" w:rsidRDefault="00000000">
            <w:pPr>
              <w:spacing w:line="228" w:lineRule="auto"/>
            </w:pPr>
            <w:r>
              <w:rPr>
                <w:b/>
              </w:rPr>
              <w:t>Composition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B516FE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Glucose syrup; vegetable fat (palm unhydrate); sodium caseinate (milk); emulsifier E-471; stabilizers E-340(ii) &amp; E331(iii); anticaking agent E-551; colour E-160a; milk flavour.</w:t>
            </w:r>
          </w:p>
        </w:tc>
      </w:tr>
      <w:tr w:rsidR="00D23B0D" w14:paraId="4D37C14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C67A8B" w14:textId="77777777" w:rsidR="00D23B0D" w:rsidRDefault="00000000">
            <w:pPr>
              <w:spacing w:line="228" w:lineRule="auto"/>
            </w:pPr>
            <w:r>
              <w:rPr>
                <w:b/>
              </w:rPr>
              <w:t>GMO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7E6A3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The product does not contain genetically modified raw materials or ingredients derived from genetically modified raw materials.</w:t>
            </w:r>
          </w:p>
        </w:tc>
      </w:tr>
      <w:tr w:rsidR="00D23B0D" w14:paraId="528E9F6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FE6DE6" w14:textId="77777777" w:rsidR="00D23B0D" w:rsidRDefault="00000000">
            <w:pPr>
              <w:spacing w:line="228" w:lineRule="auto"/>
            </w:pPr>
            <w:r>
              <w:rPr>
                <w:b/>
              </w:rPr>
              <w:t>Color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CAF7BB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Creamy / light yellow</w:t>
            </w:r>
          </w:p>
        </w:tc>
      </w:tr>
      <w:tr w:rsidR="00D23B0D" w14:paraId="018E5E0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86A795" w14:textId="77777777" w:rsidR="00D23B0D" w:rsidRDefault="00000000">
            <w:pPr>
              <w:spacing w:line="228" w:lineRule="auto"/>
            </w:pPr>
            <w:r>
              <w:rPr>
                <w:b/>
              </w:rPr>
              <w:t>Texture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D7E58D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Dry powder</w:t>
            </w:r>
          </w:p>
        </w:tc>
      </w:tr>
      <w:tr w:rsidR="00D23B0D" w14:paraId="75F26E6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BA7D60" w14:textId="77777777" w:rsidR="00D23B0D" w:rsidRDefault="00000000">
            <w:pPr>
              <w:spacing w:line="228" w:lineRule="auto"/>
            </w:pPr>
            <w:r>
              <w:rPr>
                <w:b/>
              </w:rPr>
              <w:t>Flavour &amp; Taste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689A41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Pure, typical</w:t>
            </w:r>
          </w:p>
        </w:tc>
      </w:tr>
    </w:tbl>
    <w:p w14:paraId="7082477F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D23B0D" w14:paraId="334E519D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50FDCA7F" w14:textId="77777777" w:rsidR="00D23B0D" w:rsidRDefault="00000000">
            <w:pPr>
              <w:spacing w:line="228" w:lineRule="auto"/>
            </w:pPr>
            <w:r>
              <w:rPr>
                <w:b/>
                <w:sz w:val="17"/>
              </w:rPr>
              <w:t>PHYSICAL, CHEMICAL &amp; PRODUCT SPECIFICATIONS</w:t>
            </w:r>
          </w:p>
        </w:tc>
      </w:tr>
    </w:tbl>
    <w:p w14:paraId="5E9DC7F4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D23B0D" w14:paraId="232C80F5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CC643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1EE464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Specification</w:t>
            </w:r>
          </w:p>
        </w:tc>
      </w:tr>
      <w:tr w:rsidR="00D23B0D" w14:paraId="1A7AD6FF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5C0C6B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Protein (N x 6.38)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5567C5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0.95–1.3 g/100 g</w:t>
            </w:r>
          </w:p>
        </w:tc>
      </w:tr>
      <w:tr w:rsidR="00D23B0D" w14:paraId="268111C6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96B3B9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Carbohydrates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79BE2A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61.0–65.0 g/100 g</w:t>
            </w:r>
          </w:p>
        </w:tc>
      </w:tr>
      <w:tr w:rsidR="00D23B0D" w14:paraId="5737B68D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939B77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C00975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31.0–33.0 g/100 g</w:t>
            </w:r>
          </w:p>
        </w:tc>
      </w:tr>
      <w:tr w:rsidR="00D23B0D" w14:paraId="0C98AD44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63328A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96A083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 3.0 g/100 g</w:t>
            </w:r>
          </w:p>
        </w:tc>
      </w:tr>
      <w:tr w:rsidR="00D23B0D" w14:paraId="11792EE7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3BBDED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F21E18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 2.5 g/100 g</w:t>
            </w:r>
          </w:p>
        </w:tc>
      </w:tr>
      <w:tr w:rsidR="00D23B0D" w14:paraId="02DA7DBC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08FF86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Scorched Particle Contents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3FACF2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7.5–15.0 mg (disc A–B)</w:t>
            </w:r>
          </w:p>
        </w:tc>
      </w:tr>
    </w:tbl>
    <w:p w14:paraId="13164328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D23B0D" w14:paraId="22DFFDAF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581B1ACD" w14:textId="77777777" w:rsidR="00D23B0D" w:rsidRDefault="00000000">
            <w:pPr>
              <w:spacing w:line="228" w:lineRule="auto"/>
            </w:pPr>
            <w:r>
              <w:rPr>
                <w:b/>
                <w:sz w:val="17"/>
              </w:rPr>
              <w:t>MICROBIOLOGICAL PROPERTIES</w:t>
            </w:r>
          </w:p>
        </w:tc>
      </w:tr>
    </w:tbl>
    <w:p w14:paraId="0613DE39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D23B0D" w14:paraId="63FFB7F4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40D44C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1D4C2A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Criterion</w:t>
            </w:r>
          </w:p>
        </w:tc>
      </w:tr>
      <w:tr w:rsidR="00D23B0D" w14:paraId="5A44505A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40FD88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Aerobic Plate Count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4B27D8" w14:textId="77777777" w:rsidR="00D23B0D" w:rsidRDefault="00000000">
            <w:pPr>
              <w:spacing w:line="228" w:lineRule="auto"/>
              <w:jc w:val="center"/>
            </w:pPr>
            <w:r>
              <w:t>&lt; 10^4 /g</w:t>
            </w:r>
          </w:p>
        </w:tc>
      </w:tr>
      <w:tr w:rsidR="00D23B0D" w14:paraId="52CAA0D8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CB6018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323290" w14:textId="77777777" w:rsidR="00D23B0D" w:rsidRDefault="00000000">
            <w:pPr>
              <w:spacing w:line="228" w:lineRule="auto"/>
              <w:jc w:val="center"/>
            </w:pPr>
            <w:r>
              <w:t>Absent / 1 g</w:t>
            </w:r>
          </w:p>
        </w:tc>
      </w:tr>
      <w:tr w:rsidR="00D23B0D" w14:paraId="75BA03E1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8952D7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Salmonella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3BC9D0" w14:textId="77777777" w:rsidR="00D23B0D" w:rsidRDefault="00000000">
            <w:pPr>
              <w:spacing w:line="228" w:lineRule="auto"/>
              <w:jc w:val="center"/>
            </w:pPr>
            <w:r>
              <w:t>Absent / 25 g</w:t>
            </w:r>
          </w:p>
        </w:tc>
      </w:tr>
      <w:tr w:rsidR="00D23B0D" w14:paraId="42E885EB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33CE56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Yeast &amp; Moulds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7FC654" w14:textId="77777777" w:rsidR="00D23B0D" w:rsidRDefault="00000000">
            <w:pPr>
              <w:spacing w:line="228" w:lineRule="auto"/>
              <w:jc w:val="center"/>
            </w:pPr>
            <w:r>
              <w:t>Max 100 /g</w:t>
            </w:r>
          </w:p>
        </w:tc>
      </w:tr>
    </w:tbl>
    <w:p w14:paraId="6D665672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D23B0D" w14:paraId="04D49684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A0F3799" w14:textId="77777777" w:rsidR="00D23B0D" w:rsidRDefault="00000000">
            <w:pPr>
              <w:spacing w:line="228" w:lineRule="auto"/>
            </w:pPr>
            <w:r>
              <w:rPr>
                <w:b/>
                <w:sz w:val="17"/>
              </w:rPr>
              <w:t>NUTRITIONAL VALUES</w:t>
            </w:r>
          </w:p>
        </w:tc>
      </w:tr>
    </w:tbl>
    <w:p w14:paraId="6A9F06B0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D23B0D" w14:paraId="23937ECA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D08BBD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Nutrient / Energy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8DD0E3" w14:textId="77777777" w:rsidR="00D23B0D" w:rsidRDefault="00000000">
            <w:pPr>
              <w:spacing w:line="228" w:lineRule="auto"/>
              <w:jc w:val="center"/>
            </w:pPr>
            <w:r>
              <w:rPr>
                <w:b/>
              </w:rPr>
              <w:t>Value per 100 g</w:t>
            </w:r>
          </w:p>
        </w:tc>
      </w:tr>
      <w:tr w:rsidR="00D23B0D" w14:paraId="1E1A3FCF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73DB8E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Energy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BABE10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538 kcal / 2234 kJ</w:t>
            </w:r>
          </w:p>
        </w:tc>
      </w:tr>
      <w:tr w:rsidR="00D23B0D" w14:paraId="2E7FA01F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0EB36D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Total 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064485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32 g (saturates 14.5 g; monounsaturates 13.5 g; polyunsaturates 2.6 g)</w:t>
            </w:r>
          </w:p>
        </w:tc>
      </w:tr>
      <w:tr w:rsidR="00D23B0D" w14:paraId="29FEB3C0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2E9E33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77FBAC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1.5 g</w:t>
            </w:r>
          </w:p>
        </w:tc>
      </w:tr>
      <w:tr w:rsidR="00D23B0D" w14:paraId="41D5D59A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42A46B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Carbohydrate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AA6447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64 g (sugars 64 g; starch &lt;0.003 g; polyols 0 g; dietary fibre 0 g)</w:t>
            </w:r>
          </w:p>
        </w:tc>
      </w:tr>
      <w:tr w:rsidR="00D23B0D" w14:paraId="3A737E83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705EAB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Cholesterol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ECAB46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0 mg</w:t>
            </w:r>
          </w:p>
        </w:tc>
      </w:tr>
      <w:tr w:rsidR="00D23B0D" w14:paraId="507DE954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C93882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Sodium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89DA05" w14:textId="77777777" w:rsidR="00D23B0D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5 mg</w:t>
            </w:r>
          </w:p>
        </w:tc>
      </w:tr>
      <w:tr w:rsidR="00D23B0D" w14:paraId="7387F011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6D0A92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Calcium / Iron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3B285B" w14:textId="77777777" w:rsidR="00D23B0D" w:rsidRDefault="00000000">
            <w:pPr>
              <w:spacing w:line="228" w:lineRule="auto"/>
              <w:jc w:val="center"/>
            </w:pPr>
            <w:r>
              <w:t>0 mg / 0 mg</w:t>
            </w:r>
          </w:p>
        </w:tc>
      </w:tr>
      <w:tr w:rsidR="00D23B0D" w14:paraId="185BEBBA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11A12E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Vitamin A / Vitamin C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6135DB" w14:textId="77777777" w:rsidR="00D23B0D" w:rsidRDefault="00000000">
            <w:pPr>
              <w:spacing w:line="228" w:lineRule="auto"/>
              <w:jc w:val="center"/>
            </w:pPr>
            <w:r>
              <w:t>0 IU / 0 mg</w:t>
            </w:r>
          </w:p>
        </w:tc>
      </w:tr>
      <w:tr w:rsidR="00D23B0D" w14:paraId="230BB7C5" w14:textId="77777777" w:rsidTr="004D4AD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6EF7E5" w14:textId="77777777" w:rsidR="00D23B0D" w:rsidRPr="004D4AD9" w:rsidRDefault="00000000">
            <w:pPr>
              <w:spacing w:line="228" w:lineRule="auto"/>
              <w:rPr>
                <w:b/>
                <w:bCs/>
              </w:rPr>
            </w:pPr>
            <w:r w:rsidRPr="004D4AD9">
              <w:rPr>
                <w:b/>
                <w:bCs/>
              </w:rPr>
              <w:t>Water / 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128BDF1" w14:textId="77777777" w:rsidR="00D23B0D" w:rsidRDefault="00000000">
            <w:pPr>
              <w:spacing w:line="228" w:lineRule="auto"/>
              <w:jc w:val="center"/>
            </w:pPr>
            <w:r>
              <w:t>2.5 g / 0 g</w:t>
            </w:r>
          </w:p>
        </w:tc>
      </w:tr>
    </w:tbl>
    <w:p w14:paraId="1395C5A7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D23B0D" w14:paraId="02233CD2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3CC5D46" w14:textId="77777777" w:rsidR="00D23B0D" w:rsidRDefault="00000000">
            <w:pPr>
              <w:spacing w:line="228" w:lineRule="auto"/>
            </w:pPr>
            <w:r>
              <w:rPr>
                <w:b/>
                <w:sz w:val="17"/>
              </w:rPr>
              <w:t>ALLERGENS, HEAVY METALS, PACKAGING &amp; STORAGE</w:t>
            </w:r>
          </w:p>
        </w:tc>
      </w:tr>
    </w:tbl>
    <w:p w14:paraId="1CE0F778" w14:textId="77777777" w:rsidR="00D23B0D" w:rsidRDefault="00D23B0D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D23B0D" w14:paraId="04F069E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826C64" w14:textId="77777777" w:rsidR="00D23B0D" w:rsidRDefault="00000000">
            <w:pPr>
              <w:spacing w:line="228" w:lineRule="auto"/>
            </w:pPr>
            <w:r>
              <w:rPr>
                <w:b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853935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Contains milk and milk products (including lactose) due to sodium caseinate. Product may contain traces of gluten; other listed allergens in the source are marked not contained.</w:t>
            </w:r>
          </w:p>
        </w:tc>
      </w:tr>
      <w:tr w:rsidR="00D23B0D" w14:paraId="367DC00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1C10AD" w14:textId="77777777" w:rsidR="00D23B0D" w:rsidRDefault="00000000">
            <w:pPr>
              <w:spacing w:line="228" w:lineRule="auto"/>
            </w:pPr>
            <w:r>
              <w:rPr>
                <w:b/>
              </w:rPr>
              <w:t>Heavy Metals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B86815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Complies with Commission Regulation (EC) No 1881/2006, Section 3 – Metals.</w:t>
            </w:r>
          </w:p>
        </w:tc>
      </w:tr>
      <w:tr w:rsidR="00D23B0D" w14:paraId="6BDCDCD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3D8512" w14:textId="77777777" w:rsidR="00D23B0D" w:rsidRDefault="00000000">
            <w:pPr>
              <w:spacing w:line="228" w:lineRule="auto"/>
            </w:pPr>
            <w:r>
              <w:rPr>
                <w:b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26CEEC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25 kg multiply paper bags with polyethylene inner liner. Big-bags: 750–1000 kg.</w:t>
            </w:r>
          </w:p>
        </w:tc>
      </w:tr>
      <w:tr w:rsidR="00D23B0D" w14:paraId="5AA69AD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122624" w14:textId="77777777" w:rsidR="00D23B0D" w:rsidRDefault="00000000">
            <w:pPr>
              <w:spacing w:line="228" w:lineRule="auto"/>
            </w:pPr>
            <w:r>
              <w:rPr>
                <w:b/>
              </w:rPr>
              <w:t>Storage &amp; Shipping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4DEDBF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Store and ship in a cool, dry environment below 20°C and below 75% relative humidity.</w:t>
            </w:r>
          </w:p>
        </w:tc>
      </w:tr>
      <w:tr w:rsidR="00D23B0D" w14:paraId="76C16E0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8F1DDF" w14:textId="77777777" w:rsidR="00D23B0D" w:rsidRDefault="00000000">
            <w:pPr>
              <w:spacing w:line="228" w:lineRule="auto"/>
            </w:pPr>
            <w:r>
              <w:rPr>
                <w:b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79BFD7" w14:textId="77777777" w:rsidR="00D23B0D" w:rsidRDefault="00000000">
            <w:pPr>
              <w:spacing w:line="228" w:lineRule="auto"/>
            </w:pPr>
            <w:r>
              <w:rPr>
                <w:color w:val="1F1F1F"/>
              </w:rPr>
              <w:t>Use within 24 months under the stated storage and shipping conditions.</w:t>
            </w:r>
          </w:p>
        </w:tc>
      </w:tr>
    </w:tbl>
    <w:p w14:paraId="75A7C57B" w14:textId="77777777" w:rsidR="000B4729" w:rsidRDefault="000B4729"/>
    <w:sectPr w:rsidR="000B4729" w:rsidSect="00034616">
      <w:headerReference w:type="default" r:id="rId9"/>
      <w:footerReference w:type="default" r:id="rId10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0ECB2" w14:textId="77777777" w:rsidR="000B4729" w:rsidRDefault="000B4729">
      <w:pPr>
        <w:spacing w:line="240" w:lineRule="auto"/>
      </w:pPr>
      <w:r>
        <w:separator/>
      </w:r>
    </w:p>
  </w:endnote>
  <w:endnote w:type="continuationSeparator" w:id="0">
    <w:p w14:paraId="46AF1613" w14:textId="77777777" w:rsidR="000B4729" w:rsidRDefault="000B4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E24E6" w14:textId="77777777" w:rsidR="00D23B0D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758A5F9F" w14:textId="77777777" w:rsidR="00D23B0D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58834F52" w14:textId="77777777" w:rsidR="00D23B0D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4086E0AB" w14:textId="77777777" w:rsidR="00D23B0D" w:rsidRDefault="00D23B0D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0F0FF" w14:textId="77777777" w:rsidR="000B4729" w:rsidRDefault="000B4729">
      <w:pPr>
        <w:spacing w:line="240" w:lineRule="auto"/>
      </w:pPr>
      <w:r>
        <w:separator/>
      </w:r>
    </w:p>
  </w:footnote>
  <w:footnote w:type="continuationSeparator" w:id="0">
    <w:p w14:paraId="35EAC3A3" w14:textId="77777777" w:rsidR="000B4729" w:rsidRDefault="000B4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F7CDD" w14:textId="77777777" w:rsidR="00D23B0D" w:rsidRDefault="00D23B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031000">
    <w:abstractNumId w:val="8"/>
  </w:num>
  <w:num w:numId="2" w16cid:durableId="284511410">
    <w:abstractNumId w:val="6"/>
  </w:num>
  <w:num w:numId="3" w16cid:durableId="1830097193">
    <w:abstractNumId w:val="5"/>
  </w:num>
  <w:num w:numId="4" w16cid:durableId="836533314">
    <w:abstractNumId w:val="4"/>
  </w:num>
  <w:num w:numId="5" w16cid:durableId="935290254">
    <w:abstractNumId w:val="7"/>
  </w:num>
  <w:num w:numId="6" w16cid:durableId="1884170571">
    <w:abstractNumId w:val="3"/>
  </w:num>
  <w:num w:numId="7" w16cid:durableId="584807480">
    <w:abstractNumId w:val="2"/>
  </w:num>
  <w:num w:numId="8" w16cid:durableId="867789645">
    <w:abstractNumId w:val="1"/>
  </w:num>
  <w:num w:numId="9" w16cid:durableId="74707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29"/>
    <w:rsid w:val="0015074B"/>
    <w:rsid w:val="0029639D"/>
    <w:rsid w:val="00326F90"/>
    <w:rsid w:val="004D4AD9"/>
    <w:rsid w:val="00AA1D8D"/>
    <w:rsid w:val="00B47730"/>
    <w:rsid w:val="00CB0664"/>
    <w:rsid w:val="00CE5A37"/>
    <w:rsid w:val="00D23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50A96"/>
  <w14:defaultImageDpi w14:val="300"/>
  <w15:docId w15:val="{BF2B8571-313A-4C24-9D00-9B65DCDD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2026-09-01T06:27:00Z</dcterms:modified>
  <cp:category/>
</cp:coreProperties>
</file>