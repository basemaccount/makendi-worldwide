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021C0" w14:paraId="7A150E7A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E3B3C" w14:textId="77777777" w:rsidR="007021C0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AEAA547" wp14:editId="16D38A82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ey90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33134" w14:textId="77777777" w:rsidR="007021C0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2FC391E0" w14:textId="77777777" w:rsidR="007021C0" w:rsidRDefault="00000000">
            <w:pPr>
              <w:spacing w:line="240" w:lineRule="auto"/>
            </w:pPr>
            <w:r>
              <w:rPr>
                <w:color w:val="1F1F1F"/>
              </w:rPr>
              <w:t>Murat Reis Mah. Nuh Kuyusu Cad. Payanda Sok. No. 9, 34664</w:t>
            </w:r>
          </w:p>
          <w:p w14:paraId="7CC00D1F" w14:textId="77777777" w:rsidR="007021C0" w:rsidRDefault="00000000">
            <w:pPr>
              <w:spacing w:line="240" w:lineRule="auto"/>
            </w:pPr>
            <w:r>
              <w:rPr>
                <w:color w:val="1F1F1F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45ACA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7DDBF363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E87E00"/>
                <w:sz w:val="18"/>
              </w:rPr>
              <w:t>50% DEMINERALIZED WHEY POWDER MAK-50</w:t>
            </w:r>
          </w:p>
        </w:tc>
      </w:tr>
    </w:tbl>
    <w:p w14:paraId="14D965B8" w14:textId="77777777" w:rsidR="007021C0" w:rsidRDefault="007021C0">
      <w:pPr>
        <w:spacing w:line="240" w:lineRule="auto"/>
      </w:pPr>
    </w:p>
    <w:tbl>
      <w:tblPr>
        <w:tblW w:w="10605" w:type="dxa"/>
        <w:tblBorders>
          <w:top w:val="single" w:sz="4" w:space="0" w:color="173E73"/>
          <w:left w:val="single" w:sz="4" w:space="0" w:color="173E73"/>
          <w:bottom w:val="single" w:sz="4" w:space="0" w:color="173E73"/>
          <w:right w:val="single" w:sz="4" w:space="0" w:color="173E73"/>
          <w:insideH w:val="single" w:sz="4" w:space="0" w:color="173E73"/>
          <w:insideV w:val="single" w:sz="4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05"/>
      </w:tblGrid>
      <w:tr w:rsidR="007021C0" w14:paraId="2DAD4776" w14:textId="77777777" w:rsidTr="00056493">
        <w:tc>
          <w:tcPr>
            <w:tcW w:w="10605" w:type="dxa"/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200002" w14:textId="77777777" w:rsidR="007021C0" w:rsidRDefault="00000000">
            <w:pPr>
              <w:spacing w:line="240" w:lineRule="auto"/>
            </w:pPr>
            <w:r>
              <w:rPr>
                <w:b/>
                <w:color w:val="FFFFFF"/>
                <w:sz w:val="19"/>
              </w:rPr>
              <w:t>PRODUCT NAME &amp; SENSORY PROPERTIES</w:t>
            </w:r>
          </w:p>
        </w:tc>
      </w:tr>
    </w:tbl>
    <w:p w14:paraId="6B9B41B9" w14:textId="77777777" w:rsidR="007021C0" w:rsidRDefault="007021C0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935"/>
        <w:gridCol w:w="7548"/>
      </w:tblGrid>
      <w:tr w:rsidR="007021C0" w14:paraId="2C44D537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353777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Product Name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9DA161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50% Demineralized Whey Powder</w:t>
            </w:r>
          </w:p>
        </w:tc>
      </w:tr>
      <w:tr w:rsidR="007021C0" w14:paraId="44D7CE97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B463B0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Product Code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61466F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MAK-50</w:t>
            </w:r>
          </w:p>
        </w:tc>
      </w:tr>
      <w:tr w:rsidR="007021C0" w14:paraId="184053CE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1D4E86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Product Description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5A3216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Demineralized whey powder made from sweet cheese whey by partial demineralization (50%), concentration and spray drying into a creamy white powder.</w:t>
            </w:r>
          </w:p>
        </w:tc>
      </w:tr>
      <w:tr w:rsidR="007021C0" w14:paraId="0528CDA9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DBC932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Origin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C26851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Turkey</w:t>
            </w:r>
          </w:p>
        </w:tc>
      </w:tr>
      <w:tr w:rsidR="007021C0" w14:paraId="02854CA4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6684E5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Contents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04F705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Whey</w:t>
            </w:r>
          </w:p>
        </w:tc>
      </w:tr>
      <w:tr w:rsidR="007021C0" w14:paraId="527DB430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D9F08A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Allergen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EDCA7C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Lactose, milk protein</w:t>
            </w:r>
          </w:p>
        </w:tc>
      </w:tr>
      <w:tr w:rsidR="007021C0" w14:paraId="1DC0AA60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7677AB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GMO Information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D9B9FB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Product does not contain GMO or GMO sourced components.</w:t>
            </w:r>
          </w:p>
        </w:tc>
      </w:tr>
      <w:tr w:rsidR="007021C0" w14:paraId="39B86342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54F6B3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Taste &amp; Smell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88F1FD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Sweet whey taste; typical whey odour.</w:t>
            </w:r>
          </w:p>
        </w:tc>
      </w:tr>
      <w:tr w:rsidR="007021C0" w14:paraId="5F7597C2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C4BE8E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Appearance &amp; Color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CF36CA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Powder; light cream / white to creamy.</w:t>
            </w:r>
          </w:p>
        </w:tc>
      </w:tr>
    </w:tbl>
    <w:p w14:paraId="3D4BC60B" w14:textId="77777777" w:rsidR="007021C0" w:rsidRDefault="007021C0">
      <w:pPr>
        <w:spacing w:line="240" w:lineRule="auto"/>
      </w:pPr>
    </w:p>
    <w:tbl>
      <w:tblPr>
        <w:tblW w:w="10605" w:type="dxa"/>
        <w:tblBorders>
          <w:top w:val="single" w:sz="4" w:space="0" w:color="173E73"/>
          <w:left w:val="single" w:sz="4" w:space="0" w:color="173E73"/>
          <w:bottom w:val="single" w:sz="4" w:space="0" w:color="173E73"/>
          <w:right w:val="single" w:sz="4" w:space="0" w:color="173E73"/>
          <w:insideH w:val="single" w:sz="4" w:space="0" w:color="173E73"/>
          <w:insideV w:val="single" w:sz="4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05"/>
      </w:tblGrid>
      <w:tr w:rsidR="007021C0" w14:paraId="603CD054" w14:textId="77777777" w:rsidTr="00056493">
        <w:tc>
          <w:tcPr>
            <w:tcW w:w="10605" w:type="dxa"/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F9624C" w14:textId="77777777" w:rsidR="007021C0" w:rsidRDefault="00000000">
            <w:pPr>
              <w:spacing w:line="240" w:lineRule="auto"/>
            </w:pPr>
            <w:r>
              <w:rPr>
                <w:b/>
                <w:color w:val="FFFFFF"/>
                <w:sz w:val="19"/>
              </w:rPr>
              <w:t>PHYSICAL &amp; CHEMICAL PROPERTIES</w:t>
            </w:r>
          </w:p>
        </w:tc>
      </w:tr>
    </w:tbl>
    <w:p w14:paraId="181114BD" w14:textId="77777777" w:rsidR="007021C0" w:rsidRDefault="007021C0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459"/>
        <w:gridCol w:w="3459"/>
        <w:gridCol w:w="3564"/>
      </w:tblGrid>
      <w:tr w:rsidR="007021C0" w14:paraId="691F0A5B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55518D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173D69"/>
              </w:rPr>
              <w:t>Parameter</w:t>
            </w:r>
          </w:p>
        </w:tc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268594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173D69"/>
              </w:rPr>
              <w:t>Specification</w:t>
            </w:r>
          </w:p>
        </w:tc>
        <w:tc>
          <w:tcPr>
            <w:tcW w:w="3564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DF8C88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173D69"/>
              </w:rPr>
              <w:t>Method</w:t>
            </w:r>
          </w:p>
        </w:tc>
      </w:tr>
      <w:tr w:rsidR="007021C0" w14:paraId="705FEEA9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DD33CD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Moisture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192B25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Max 2.00%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9904F5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IDF Standard 26:1964</w:t>
            </w:r>
          </w:p>
        </w:tc>
      </w:tr>
      <w:tr w:rsidR="007021C0" w14:paraId="7A3EF999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53CA6C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Protein (N x 6.38)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8962FB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Min 7%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A7178A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AOAC International 992.15</w:t>
            </w:r>
          </w:p>
        </w:tc>
      </w:tr>
      <w:tr w:rsidR="007021C0" w14:paraId="405BDC6C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FA5512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Lactose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9E825D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Min 75%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FBCFB2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AOAC 980.13</w:t>
            </w:r>
          </w:p>
        </w:tc>
      </w:tr>
      <w:tr w:rsidR="007021C0" w14:paraId="2F8E022C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23DF59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Ash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3C1114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Max 4.5%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680B80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TS 2131 ISO 928</w:t>
            </w:r>
          </w:p>
        </w:tc>
      </w:tr>
      <w:tr w:rsidR="007021C0" w14:paraId="0D424158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60F33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Titratable Acidity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B200B9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Max 15%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D2BA4E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Titration</w:t>
            </w:r>
          </w:p>
        </w:tc>
      </w:tr>
      <w:tr w:rsidR="007021C0" w14:paraId="3BB101A9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D17BF3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pH (10% solution)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8CEED9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Min 6.00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B3BEF1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TS 11860</w:t>
            </w:r>
          </w:p>
        </w:tc>
      </w:tr>
      <w:tr w:rsidR="007021C0" w14:paraId="4A165D72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998FA2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Fat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27E828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Max 0.70%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022A1D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Gerber / Teichert Method</w:t>
            </w:r>
          </w:p>
        </w:tc>
      </w:tr>
      <w:tr w:rsidR="007021C0" w14:paraId="753A824F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0BC01F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Density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D639B4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Min 0.600 g/cm3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70A36E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NADRG: 1978 / Volumetry Gravimetry</w:t>
            </w:r>
          </w:p>
        </w:tc>
      </w:tr>
      <w:tr w:rsidR="007021C0" w14:paraId="587EC92F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A5F840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Solubility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318A49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A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9306F5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ADPI</w:t>
            </w:r>
          </w:p>
        </w:tc>
      </w:tr>
      <w:tr w:rsidR="007021C0" w14:paraId="784B1E1C" w14:textId="77777777">
        <w:trPr>
          <w:jc w:val="center"/>
        </w:trPr>
        <w:tc>
          <w:tcPr>
            <w:tcW w:w="3459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F8E44C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Scorched Particles</w:t>
            </w:r>
          </w:p>
        </w:tc>
        <w:tc>
          <w:tcPr>
            <w:tcW w:w="345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5AF160" w14:textId="77777777" w:rsidR="007021C0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A</w:t>
            </w:r>
          </w:p>
        </w:tc>
        <w:tc>
          <w:tcPr>
            <w:tcW w:w="356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EAF1CD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ADPI</w:t>
            </w:r>
          </w:p>
        </w:tc>
      </w:tr>
    </w:tbl>
    <w:p w14:paraId="74CF13CD" w14:textId="77777777" w:rsidR="007021C0" w:rsidRDefault="007021C0">
      <w:pPr>
        <w:spacing w:line="240" w:lineRule="auto"/>
      </w:pPr>
    </w:p>
    <w:tbl>
      <w:tblPr>
        <w:tblW w:w="10605" w:type="dxa"/>
        <w:tblBorders>
          <w:top w:val="single" w:sz="4" w:space="0" w:color="173E73"/>
          <w:left w:val="single" w:sz="4" w:space="0" w:color="173E73"/>
          <w:bottom w:val="single" w:sz="4" w:space="0" w:color="173E73"/>
          <w:right w:val="single" w:sz="4" w:space="0" w:color="173E73"/>
          <w:insideH w:val="single" w:sz="4" w:space="0" w:color="173E73"/>
          <w:insideV w:val="single" w:sz="4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05"/>
      </w:tblGrid>
      <w:tr w:rsidR="007021C0" w14:paraId="3A4C14BC" w14:textId="77777777" w:rsidTr="00056493">
        <w:tc>
          <w:tcPr>
            <w:tcW w:w="10605" w:type="dxa"/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379496" w14:textId="77777777" w:rsidR="007021C0" w:rsidRDefault="00000000">
            <w:pPr>
              <w:spacing w:line="240" w:lineRule="auto"/>
            </w:pPr>
            <w:r>
              <w:rPr>
                <w:b/>
                <w:color w:val="FFFFFF"/>
                <w:sz w:val="19"/>
              </w:rPr>
              <w:t>MICROBIOLOGICAL PROPERTIES</w:t>
            </w:r>
          </w:p>
        </w:tc>
      </w:tr>
    </w:tbl>
    <w:p w14:paraId="13C44CC3" w14:textId="77777777" w:rsidR="007021C0" w:rsidRDefault="007021C0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935"/>
        <w:gridCol w:w="7548"/>
      </w:tblGrid>
      <w:tr w:rsidR="007021C0" w14:paraId="4535FD61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C18DDC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173D69"/>
              </w:rPr>
              <w:t>Parameter</w:t>
            </w:r>
          </w:p>
        </w:tc>
        <w:tc>
          <w:tcPr>
            <w:tcW w:w="7548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6C1387" w14:textId="77777777" w:rsidR="007021C0" w:rsidRDefault="00000000">
            <w:pPr>
              <w:spacing w:line="240" w:lineRule="auto"/>
              <w:jc w:val="center"/>
            </w:pPr>
            <w:r>
              <w:rPr>
                <w:b/>
                <w:color w:val="173D69"/>
              </w:rPr>
              <w:t>Criterion</w:t>
            </w:r>
          </w:p>
        </w:tc>
      </w:tr>
      <w:tr w:rsidR="007021C0" w14:paraId="523FFB12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465C30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Aerobic Plate Count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4B7121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&lt; 2,000 cfu/g</w:t>
            </w:r>
          </w:p>
        </w:tc>
      </w:tr>
      <w:tr w:rsidR="007021C0" w14:paraId="5CC9448E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8FB395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Enterobacteriaceae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E9575C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Negative</w:t>
            </w:r>
          </w:p>
        </w:tc>
      </w:tr>
      <w:tr w:rsidR="007021C0" w14:paraId="69031BF0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57D726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Coagulase-positive Staphylococci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E5A54C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Negative</w:t>
            </w:r>
          </w:p>
        </w:tc>
      </w:tr>
      <w:tr w:rsidR="007021C0" w14:paraId="5DAE99C3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53C365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Yeast / Mould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7BC12D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Negative</w:t>
            </w:r>
          </w:p>
        </w:tc>
      </w:tr>
      <w:tr w:rsidR="007021C0" w14:paraId="07999B54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4DB372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Salmonella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E9DB94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Negative / 25 g</w:t>
            </w:r>
          </w:p>
        </w:tc>
      </w:tr>
      <w:tr w:rsidR="007021C0" w14:paraId="2F5F0167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E8A1D6" w14:textId="77777777" w:rsidR="007021C0" w:rsidRDefault="00000000">
            <w:pPr>
              <w:spacing w:line="240" w:lineRule="auto"/>
            </w:pPr>
            <w:r>
              <w:rPr>
                <w:b/>
                <w:color w:val="17365D"/>
              </w:rPr>
              <w:t>L. monocytogenes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954AAF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Negative / 25 g</w:t>
            </w:r>
          </w:p>
        </w:tc>
      </w:tr>
    </w:tbl>
    <w:p w14:paraId="6AC5A07C" w14:textId="77777777" w:rsidR="007021C0" w:rsidRDefault="007021C0">
      <w:pPr>
        <w:spacing w:line="240" w:lineRule="auto"/>
      </w:pPr>
    </w:p>
    <w:tbl>
      <w:tblPr>
        <w:tblW w:w="10605" w:type="dxa"/>
        <w:tblBorders>
          <w:top w:val="single" w:sz="4" w:space="0" w:color="173E73"/>
          <w:left w:val="single" w:sz="4" w:space="0" w:color="173E73"/>
          <w:bottom w:val="single" w:sz="4" w:space="0" w:color="173E73"/>
          <w:right w:val="single" w:sz="4" w:space="0" w:color="173E73"/>
          <w:insideH w:val="single" w:sz="4" w:space="0" w:color="173E73"/>
          <w:insideV w:val="single" w:sz="4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605"/>
      </w:tblGrid>
      <w:tr w:rsidR="007021C0" w14:paraId="40D2F730" w14:textId="77777777" w:rsidTr="00056493">
        <w:tc>
          <w:tcPr>
            <w:tcW w:w="10605" w:type="dxa"/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AAAD9B" w14:textId="77777777" w:rsidR="007021C0" w:rsidRDefault="00000000">
            <w:pPr>
              <w:spacing w:line="240" w:lineRule="auto"/>
            </w:pPr>
            <w:r>
              <w:rPr>
                <w:b/>
                <w:color w:val="FFFFFF"/>
                <w:sz w:val="19"/>
              </w:rPr>
              <w:t>PACKAGING, STORAGE &amp; SHELF LIFE</w:t>
            </w:r>
          </w:p>
        </w:tc>
      </w:tr>
    </w:tbl>
    <w:p w14:paraId="7861CB25" w14:textId="77777777" w:rsidR="007021C0" w:rsidRDefault="007021C0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935"/>
        <w:gridCol w:w="7548"/>
      </w:tblGrid>
      <w:tr w:rsidR="007021C0" w14:paraId="29E5D00A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BB3B0F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Packaging / Storage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D58896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Store under low relative humidity in warehouse. Do not expose to direct sunlight or strong odours.</w:t>
            </w:r>
          </w:p>
        </w:tc>
      </w:tr>
      <w:tr w:rsidR="007021C0" w14:paraId="3C41B697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6AD889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Instructions for Use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01F5DB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Biscuit, recombined milk, bakery, ice cream, snack foods, formulated meats, nutritional powder, chocolate, etc.</w:t>
            </w:r>
          </w:p>
        </w:tc>
      </w:tr>
      <w:tr w:rsidR="007021C0" w14:paraId="72C1E52A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068523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Shelf Life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2E7817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Up to one year in unopened bag under stated storage conditions.</w:t>
            </w:r>
          </w:p>
        </w:tc>
      </w:tr>
      <w:tr w:rsidR="007021C0" w14:paraId="2656B316" w14:textId="77777777">
        <w:trPr>
          <w:jc w:val="center"/>
        </w:trPr>
        <w:tc>
          <w:tcPr>
            <w:tcW w:w="2935" w:type="dxa"/>
            <w:shd w:val="clear" w:color="auto" w:fill="DCE6F1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818228" w14:textId="77777777" w:rsidR="007021C0" w:rsidRDefault="00000000">
            <w:pPr>
              <w:spacing w:line="240" w:lineRule="auto"/>
            </w:pPr>
            <w:r>
              <w:rPr>
                <w:b/>
                <w:color w:val="173D69"/>
              </w:rPr>
              <w:t>Quality Systems</w:t>
            </w:r>
          </w:p>
        </w:tc>
        <w:tc>
          <w:tcPr>
            <w:tcW w:w="754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6B02C8" w14:textId="77777777" w:rsidR="007021C0" w:rsidRDefault="00000000">
            <w:pPr>
              <w:spacing w:line="240" w:lineRule="auto"/>
            </w:pPr>
            <w:r>
              <w:rPr>
                <w:color w:val="000000"/>
              </w:rPr>
              <w:t>ISO 9001, ISO 22000 and HACCP based quality and food-safety systems.</w:t>
            </w:r>
          </w:p>
        </w:tc>
      </w:tr>
    </w:tbl>
    <w:p w14:paraId="67211334" w14:textId="77777777" w:rsidR="007021C0" w:rsidRDefault="007021C0">
      <w:pPr>
        <w:spacing w:line="240" w:lineRule="auto"/>
      </w:pPr>
    </w:p>
    <w:sectPr w:rsidR="007021C0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BC801" w14:textId="77777777" w:rsidR="00773462" w:rsidRDefault="00773462">
      <w:pPr>
        <w:spacing w:line="240" w:lineRule="auto"/>
      </w:pPr>
      <w:r>
        <w:separator/>
      </w:r>
    </w:p>
  </w:endnote>
  <w:endnote w:type="continuationSeparator" w:id="0">
    <w:p w14:paraId="4CC54D9E" w14:textId="77777777" w:rsidR="00773462" w:rsidRDefault="00773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8941F" w14:textId="77777777" w:rsidR="00000000" w:rsidRDefault="00000000">
    <w:pPr>
      <w:pStyle w:val="Footer"/>
      <w:pBdr>
        <w:top w:val="single" w:sz="8" w:space="3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582719AA" w14:textId="77777777" w:rsidR="00000000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6F1075A2" w14:textId="77777777" w:rsidR="00000000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31D73" w14:textId="77777777" w:rsidR="00773462" w:rsidRDefault="00773462">
      <w:pPr>
        <w:spacing w:line="240" w:lineRule="auto"/>
      </w:pPr>
      <w:r>
        <w:separator/>
      </w:r>
    </w:p>
  </w:footnote>
  <w:footnote w:type="continuationSeparator" w:id="0">
    <w:p w14:paraId="71F8E300" w14:textId="77777777" w:rsidR="00773462" w:rsidRDefault="007734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582959">
    <w:abstractNumId w:val="8"/>
  </w:num>
  <w:num w:numId="2" w16cid:durableId="1677265256">
    <w:abstractNumId w:val="6"/>
  </w:num>
  <w:num w:numId="3" w16cid:durableId="1835878030">
    <w:abstractNumId w:val="5"/>
  </w:num>
  <w:num w:numId="4" w16cid:durableId="610599058">
    <w:abstractNumId w:val="4"/>
  </w:num>
  <w:num w:numId="5" w16cid:durableId="318769532">
    <w:abstractNumId w:val="7"/>
  </w:num>
  <w:num w:numId="6" w16cid:durableId="1202591620">
    <w:abstractNumId w:val="3"/>
  </w:num>
  <w:num w:numId="7" w16cid:durableId="742794406">
    <w:abstractNumId w:val="2"/>
  </w:num>
  <w:num w:numId="8" w16cid:durableId="760025298">
    <w:abstractNumId w:val="1"/>
  </w:num>
  <w:num w:numId="9" w16cid:durableId="125331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93"/>
    <w:rsid w:val="0006063C"/>
    <w:rsid w:val="0015074B"/>
    <w:rsid w:val="0029639D"/>
    <w:rsid w:val="00326F90"/>
    <w:rsid w:val="006526E0"/>
    <w:rsid w:val="007021C0"/>
    <w:rsid w:val="007734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A4D1"/>
  <w14:defaultImageDpi w14:val="300"/>
  <w15:docId w15:val="{B497AD53-8E4D-4304-ACC6-A61824A5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2026-08-31T22:39:00Z</dcterms:modified>
  <cp:category/>
</cp:coreProperties>
</file>